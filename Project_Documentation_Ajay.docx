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2D7DC4" w14:textId="450AB712" w:rsidR="009F1534" w:rsidRDefault="00000000">
      <w:pPr>
        <w:pStyle w:val="Title"/>
        <w:jc w:val="center"/>
      </w:pPr>
      <w:r>
        <w:t xml:space="preserve">Project </w:t>
      </w:r>
      <w:proofErr w:type="spellStart"/>
      <w:r w:rsidR="00207E7D">
        <w:t>AirLine</w:t>
      </w:r>
      <w:proofErr w:type="spellEnd"/>
      <w:r w:rsidR="00207E7D">
        <w:t xml:space="preserve"> Booking Data Power Bi</w:t>
      </w:r>
    </w:p>
    <w:p w14:paraId="203EA2F2" w14:textId="4FD509FC" w:rsidR="009F1534" w:rsidRPr="00207E7D" w:rsidRDefault="00000000">
      <w:pPr>
        <w:rPr>
          <w:sz w:val="28"/>
          <w:szCs w:val="28"/>
        </w:rPr>
      </w:pPr>
      <w:r w:rsidRPr="00207E7D">
        <w:rPr>
          <w:b/>
          <w:color w:val="00008B"/>
          <w:sz w:val="28"/>
          <w:szCs w:val="28"/>
        </w:rPr>
        <w:t>Project Title:</w:t>
      </w:r>
      <w:r>
        <w:rPr>
          <w:b/>
          <w:color w:val="00008B"/>
        </w:rPr>
        <w:t xml:space="preserve"> </w:t>
      </w:r>
      <w:r w:rsidRPr="00207E7D">
        <w:rPr>
          <w:sz w:val="28"/>
          <w:szCs w:val="28"/>
        </w:rPr>
        <w:t>Airline Booking Data Preparation and Cleaning</w:t>
      </w:r>
    </w:p>
    <w:p w14:paraId="1DFDD01E" w14:textId="1BBFF6CF" w:rsidR="009F1534" w:rsidRDefault="00000000">
      <w:r>
        <w:rPr>
          <w:b/>
          <w:color w:val="00008B"/>
        </w:rPr>
        <w:t xml:space="preserve">Name: </w:t>
      </w:r>
      <w:r w:rsidRPr="009B5B44">
        <w:rPr>
          <w:b/>
          <w:bCs/>
        </w:rPr>
        <w:t>A</w:t>
      </w:r>
      <w:r w:rsidR="009B5B44">
        <w:rPr>
          <w:b/>
          <w:bCs/>
        </w:rPr>
        <w:t>JAY</w:t>
      </w:r>
    </w:p>
    <w:p w14:paraId="2D25DD33" w14:textId="6DA46449" w:rsidR="009F1534" w:rsidRDefault="00000000">
      <w:r>
        <w:rPr>
          <w:b/>
          <w:color w:val="00008B"/>
        </w:rPr>
        <w:t>Batch:</w:t>
      </w:r>
      <w:r w:rsidR="009B5B44">
        <w:rPr>
          <w:b/>
          <w:color w:val="00008B"/>
        </w:rPr>
        <w:t xml:space="preserve"> </w:t>
      </w:r>
      <w:r w:rsidR="009B5B44" w:rsidRPr="009B5B44">
        <w:rPr>
          <w:b/>
          <w:bCs/>
        </w:rPr>
        <w:t>1</w:t>
      </w:r>
      <w:r w:rsidR="009B5B44" w:rsidRPr="009B5B44">
        <w:rPr>
          <w:b/>
          <w:bCs/>
          <w:vertAlign w:val="superscript"/>
        </w:rPr>
        <w:t>st</w:t>
      </w:r>
      <w:r w:rsidR="009B5B44" w:rsidRPr="009B5B44">
        <w:rPr>
          <w:b/>
          <w:bCs/>
        </w:rPr>
        <w:t>_May</w:t>
      </w:r>
    </w:p>
    <w:p w14:paraId="20A3C040" w14:textId="64D840C9" w:rsidR="009F1534" w:rsidRDefault="00000000">
      <w:r>
        <w:rPr>
          <w:b/>
          <w:color w:val="00008B"/>
        </w:rPr>
        <w:t xml:space="preserve">Project </w:t>
      </w:r>
      <w:r w:rsidR="00C24544">
        <w:rPr>
          <w:b/>
          <w:color w:val="00008B"/>
        </w:rPr>
        <w:t xml:space="preserve">GitHub </w:t>
      </w:r>
      <w:r>
        <w:rPr>
          <w:b/>
          <w:color w:val="00008B"/>
        </w:rPr>
        <w:t xml:space="preserve">Link: </w:t>
      </w:r>
      <w:hyperlink r:id="rId6" w:history="1">
        <w:r w:rsidR="00E119B3" w:rsidRPr="00E119B3">
          <w:rPr>
            <w:rStyle w:val="Hyperlink"/>
            <w:b/>
          </w:rPr>
          <w:t>GitHu</w:t>
        </w:r>
        <w:r w:rsidR="00E119B3" w:rsidRPr="00E119B3">
          <w:rPr>
            <w:rStyle w:val="Hyperlink"/>
            <w:b/>
          </w:rPr>
          <w:t>b</w:t>
        </w:r>
        <w:r w:rsidR="00E119B3" w:rsidRPr="00E119B3">
          <w:rPr>
            <w:rStyle w:val="Hyperlink"/>
            <w:b/>
          </w:rPr>
          <w:t xml:space="preserve"> Link</w:t>
        </w:r>
      </w:hyperlink>
    </w:p>
    <w:p w14:paraId="45131F1B" w14:textId="78D3BA5F" w:rsidR="009F1534" w:rsidRDefault="00000000">
      <w:r>
        <w:rPr>
          <w:b/>
          <w:color w:val="00008B"/>
        </w:rPr>
        <w:t xml:space="preserve">Project Explanation Video Link: </w:t>
      </w:r>
      <w:hyperlink r:id="rId7" w:history="1">
        <w:r w:rsidR="00E119B3" w:rsidRPr="00E119B3">
          <w:rPr>
            <w:rStyle w:val="Hyperlink"/>
            <w:b/>
          </w:rPr>
          <w:t>Video Explanat</w:t>
        </w:r>
        <w:r w:rsidR="00E119B3" w:rsidRPr="00E119B3">
          <w:rPr>
            <w:rStyle w:val="Hyperlink"/>
            <w:b/>
          </w:rPr>
          <w:t>i</w:t>
        </w:r>
        <w:r w:rsidR="00E119B3" w:rsidRPr="00E119B3">
          <w:rPr>
            <w:rStyle w:val="Hyperlink"/>
            <w:b/>
          </w:rPr>
          <w:t>on Link</w:t>
        </w:r>
      </w:hyperlink>
    </w:p>
    <w:p w14:paraId="099D3012" w14:textId="342435B4" w:rsidR="009F1534" w:rsidRDefault="00000000">
      <w:pPr>
        <w:pStyle w:val="Heading1"/>
      </w:pPr>
      <w:r>
        <w:t>Task</w:t>
      </w:r>
      <w:r w:rsidR="009B5B44">
        <w:t xml:space="preserve"> 1</w:t>
      </w:r>
      <w:r>
        <w:t xml:space="preserve">: Data Preparation and Cleaning </w:t>
      </w:r>
    </w:p>
    <w:p w14:paraId="6E49CD2C" w14:textId="77777777" w:rsidR="009F1534" w:rsidRDefault="00000000">
      <w:pPr>
        <w:pStyle w:val="Heading2"/>
      </w:pPr>
      <w:r>
        <w:t>Objective:</w:t>
      </w:r>
    </w:p>
    <w:p w14:paraId="2050F863" w14:textId="77777777" w:rsidR="009F1534" w:rsidRDefault="00000000">
      <w:r>
        <w:t>The objective of this task was to perform data preparation and cleaning on an airline booking dataset using Power BI's Power Query Editor.</w:t>
      </w:r>
    </w:p>
    <w:p w14:paraId="5D55BAEA" w14:textId="77777777" w:rsidR="009F1534" w:rsidRDefault="00000000">
      <w:pPr>
        <w:pStyle w:val="Heading2"/>
      </w:pPr>
      <w:r>
        <w:t>Steps Completed:</w:t>
      </w:r>
    </w:p>
    <w:p w14:paraId="3CF091C1" w14:textId="625AD823" w:rsidR="009F1534" w:rsidRDefault="00000000">
      <w:r>
        <w:rPr>
          <w:b/>
        </w:rPr>
        <w:t>Extract and Transform Data in Power Query:</w:t>
      </w:r>
      <w:r>
        <w:t xml:space="preserve"> Imported raw booking data from the source ECSV file into Power BI and loaded the data into Power Query Editor for transformation.</w:t>
      </w:r>
    </w:p>
    <w:p w14:paraId="74145E6B" w14:textId="77777777" w:rsidR="009F1534" w:rsidRDefault="00000000">
      <w:r>
        <w:rPr>
          <w:b/>
        </w:rPr>
        <w:t>Removed Duplicates:</w:t>
      </w:r>
      <w:r>
        <w:t xml:space="preserve"> Identified and removed duplicate rows to ensure data uniqueness.</w:t>
      </w:r>
    </w:p>
    <w:p w14:paraId="4C772FBF" w14:textId="273CC4B2" w:rsidR="009F1534" w:rsidRDefault="00000000">
      <w:r>
        <w:rPr>
          <w:b/>
        </w:rPr>
        <w:t>Handled Missing Values:</w:t>
      </w:r>
      <w:r>
        <w:t xml:space="preserve"> Checked all columns for null or missing values and handled them appropriately:</w:t>
      </w:r>
    </w:p>
    <w:p w14:paraId="136F9C6A" w14:textId="77777777" w:rsidR="009F1534" w:rsidRDefault="00000000">
      <w:r>
        <w:rPr>
          <w:b/>
        </w:rPr>
        <w:t>Formatted Columns:</w:t>
      </w:r>
      <w:r>
        <w:t xml:space="preserve"> - Converted date columns to proper Date format.</w:t>
      </w:r>
      <w:r>
        <w:br/>
        <w:t>- Converted numeric columns like Ticket Price and Passenger Count to Number format.</w:t>
      </w:r>
      <w:r>
        <w:br/>
        <w:t>- Applied proper text casing for categorical columns like Destination and Airline Name.</w:t>
      </w:r>
    </w:p>
    <w:p w14:paraId="15B6CABD" w14:textId="6EAB01D3" w:rsidR="00167EB9" w:rsidRDefault="00F523C9">
      <w:r>
        <w:rPr>
          <w:noProof/>
        </w:rPr>
        <w:lastRenderedPageBreak/>
        <w:drawing>
          <wp:inline distT="0" distB="0" distL="0" distR="0" wp14:anchorId="3171EBF9" wp14:editId="66BF3DEE">
            <wp:extent cx="5486400" cy="6428105"/>
            <wp:effectExtent l="0" t="0" r="0" b="0"/>
            <wp:docPr id="21113240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24077" name="Picture 211132407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2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061C" w14:textId="3702C52F" w:rsidR="00167EB9" w:rsidRDefault="00F523C9" w:rsidP="00F523C9">
      <w:r>
        <w:rPr>
          <w:noProof/>
        </w:rPr>
        <w:lastRenderedPageBreak/>
        <w:drawing>
          <wp:inline distT="0" distB="0" distL="0" distR="0" wp14:anchorId="00536103" wp14:editId="1B9FFEF8">
            <wp:extent cx="5486400" cy="6428105"/>
            <wp:effectExtent l="0" t="0" r="0" b="0"/>
            <wp:docPr id="3856270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27009" name="Picture 38562700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2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DC4B" w14:textId="15A18589" w:rsidR="00F523C9" w:rsidRDefault="00F523C9" w:rsidP="00F523C9">
      <w:r>
        <w:rPr>
          <w:noProof/>
        </w:rPr>
        <w:lastRenderedPageBreak/>
        <w:drawing>
          <wp:inline distT="0" distB="0" distL="0" distR="0" wp14:anchorId="708C9C6D" wp14:editId="50C5EE8E">
            <wp:extent cx="5486400" cy="3305175"/>
            <wp:effectExtent l="0" t="0" r="0" b="9525"/>
            <wp:docPr id="7743575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57561" name="Picture 77435756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B064" w14:textId="0975C3DC" w:rsidR="00105A8E" w:rsidRDefault="00105A8E" w:rsidP="00105A8E">
      <w:pPr>
        <w:pStyle w:val="Heading1"/>
      </w:pPr>
      <w:r>
        <w:t xml:space="preserve">Task 2: </w:t>
      </w:r>
      <w:r w:rsidRPr="00105A8E">
        <w:t>Data Modeling</w:t>
      </w:r>
    </w:p>
    <w:p w14:paraId="2D02DF7F" w14:textId="77777777" w:rsidR="00105A8E" w:rsidRDefault="00105A8E" w:rsidP="00105A8E">
      <w:pPr>
        <w:pStyle w:val="Heading2"/>
      </w:pPr>
      <w:r>
        <w:t>Objective:</w:t>
      </w:r>
    </w:p>
    <w:p w14:paraId="6244C5A7" w14:textId="00B60388" w:rsidR="00105A8E" w:rsidRDefault="00105A8E" w:rsidP="00105A8E">
      <w:r w:rsidRPr="00105A8E">
        <w:t xml:space="preserve">The objective of this task was to create relationships between different datasets using </w:t>
      </w:r>
      <w:proofErr w:type="spellStart"/>
      <w:r w:rsidRPr="00105A8E">
        <w:rPr>
          <w:b/>
          <w:bCs/>
        </w:rPr>
        <w:t>FlightID</w:t>
      </w:r>
      <w:proofErr w:type="spellEnd"/>
      <w:r w:rsidRPr="00105A8E">
        <w:rPr>
          <w:b/>
          <w:bCs/>
        </w:rPr>
        <w:t xml:space="preserve"> as the key</w:t>
      </w:r>
      <w:r w:rsidRPr="00105A8E">
        <w:t xml:space="preserve"> and </w:t>
      </w:r>
      <w:r>
        <w:t>create</w:t>
      </w:r>
      <w:r w:rsidRPr="00105A8E">
        <w:t xml:space="preserve"> the model appropriately</w:t>
      </w:r>
      <w:r>
        <w:t>.</w:t>
      </w:r>
    </w:p>
    <w:p w14:paraId="035F928E" w14:textId="77777777" w:rsidR="00105A8E" w:rsidRDefault="00105A8E" w:rsidP="00105A8E">
      <w:pPr>
        <w:pStyle w:val="Heading2"/>
      </w:pPr>
      <w:r>
        <w:t>Steps Completed:</w:t>
      </w:r>
    </w:p>
    <w:p w14:paraId="09FA49F3" w14:textId="1A5F724B" w:rsidR="00105A8E" w:rsidRPr="00105A8E" w:rsidRDefault="00105A8E" w:rsidP="00105A8E">
      <w:pPr>
        <w:pStyle w:val="ListParagraph"/>
        <w:numPr>
          <w:ilvl w:val="0"/>
          <w:numId w:val="10"/>
        </w:numPr>
        <w:rPr>
          <w:b/>
          <w:lang w:val="en-IN"/>
        </w:rPr>
      </w:pPr>
      <w:r w:rsidRPr="00105A8E">
        <w:rPr>
          <w:bCs/>
          <w:lang w:val="en-IN"/>
        </w:rPr>
        <w:t>Created relationships between tables using</w:t>
      </w:r>
      <w:r w:rsidRPr="00105A8E">
        <w:rPr>
          <w:b/>
          <w:lang w:val="en-IN"/>
        </w:rPr>
        <w:t xml:space="preserve"> </w:t>
      </w:r>
      <w:proofErr w:type="spellStart"/>
      <w:r w:rsidRPr="00105A8E">
        <w:rPr>
          <w:b/>
          <w:bCs/>
          <w:lang w:val="en-IN"/>
        </w:rPr>
        <w:t>FlightID</w:t>
      </w:r>
      <w:proofErr w:type="spellEnd"/>
      <w:r w:rsidRPr="00105A8E">
        <w:rPr>
          <w:b/>
          <w:lang w:val="en-IN"/>
        </w:rPr>
        <w:t xml:space="preserve"> as the key.</w:t>
      </w:r>
    </w:p>
    <w:p w14:paraId="064B4B72" w14:textId="29B51B7C" w:rsidR="006B49CD" w:rsidRDefault="00342C25" w:rsidP="00105A8E">
      <w:pPr>
        <w:pStyle w:val="ListParagraph"/>
        <w:numPr>
          <w:ilvl w:val="0"/>
          <w:numId w:val="10"/>
        </w:numPr>
        <w:rPr>
          <w:b/>
          <w:lang w:val="en-IN"/>
        </w:rPr>
      </w:pPr>
      <w:r>
        <w:rPr>
          <w:bCs/>
          <w:lang w:val="en-IN"/>
        </w:rPr>
        <w:t>Established</w:t>
      </w:r>
      <w:r w:rsidR="00105A8E" w:rsidRPr="00105A8E">
        <w:rPr>
          <w:bCs/>
          <w:lang w:val="en-IN"/>
        </w:rPr>
        <w:t xml:space="preserve"> correct </w:t>
      </w:r>
      <w:r>
        <w:rPr>
          <w:bCs/>
          <w:lang w:val="en-IN"/>
        </w:rPr>
        <w:t>relationship</w:t>
      </w:r>
      <w:r w:rsidR="00105A8E" w:rsidRPr="00105A8E">
        <w:rPr>
          <w:bCs/>
          <w:lang w:val="en-IN"/>
        </w:rPr>
        <w:t xml:space="preserve"> (</w:t>
      </w:r>
      <w:r w:rsidR="00105A8E" w:rsidRPr="00105A8E">
        <w:rPr>
          <w:b/>
          <w:lang w:val="en-IN"/>
        </w:rPr>
        <w:t>One-to-Many</w:t>
      </w:r>
      <w:r w:rsidR="00105A8E" w:rsidRPr="00105A8E">
        <w:rPr>
          <w:bCs/>
          <w:lang w:val="en-IN"/>
        </w:rPr>
        <w:t>) between related tables</w:t>
      </w:r>
      <w:r w:rsidR="00105A8E" w:rsidRPr="00105A8E">
        <w:rPr>
          <w:b/>
          <w:lang w:val="en-IN"/>
        </w:rPr>
        <w:t>.</w:t>
      </w:r>
    </w:p>
    <w:p w14:paraId="1C57622E" w14:textId="060B8956" w:rsidR="00105A8E" w:rsidRDefault="00105A8E" w:rsidP="00105A8E">
      <w:pPr>
        <w:ind w:left="360"/>
        <w:rPr>
          <w:b/>
          <w:lang w:val="en-IN"/>
        </w:rPr>
      </w:pPr>
      <w:r>
        <w:rPr>
          <w:b/>
          <w:noProof/>
          <w:lang w:val="en-IN"/>
        </w:rPr>
        <w:drawing>
          <wp:inline distT="0" distB="0" distL="0" distR="0" wp14:anchorId="03A06EFA" wp14:editId="7B20DA1A">
            <wp:extent cx="5486400" cy="2667000"/>
            <wp:effectExtent l="0" t="0" r="0" b="0"/>
            <wp:docPr id="18556085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08580" name="Picture 185560858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55CC" w14:textId="523FF577" w:rsidR="00105A8E" w:rsidRDefault="00105A8E" w:rsidP="00105A8E">
      <w:pPr>
        <w:pStyle w:val="Heading1"/>
      </w:pPr>
      <w:r>
        <w:lastRenderedPageBreak/>
        <w:t xml:space="preserve">Task 3: </w:t>
      </w:r>
      <w:r w:rsidRPr="00105A8E">
        <w:t>Enhanced Data Insights</w:t>
      </w:r>
    </w:p>
    <w:p w14:paraId="28447401" w14:textId="77777777" w:rsidR="00105A8E" w:rsidRDefault="00105A8E" w:rsidP="00105A8E">
      <w:pPr>
        <w:pStyle w:val="Heading2"/>
      </w:pPr>
      <w:r>
        <w:t>Objective:</w:t>
      </w:r>
    </w:p>
    <w:p w14:paraId="7D13BAB0" w14:textId="77777777" w:rsidR="00105A8E" w:rsidRDefault="00105A8E" w:rsidP="00105A8E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105A8E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The objective of this task was to create new insights by adding a Conditional Column and extracting data using Column from Examples.</w:t>
      </w:r>
    </w:p>
    <w:p w14:paraId="22FC56A8" w14:textId="293BFADD" w:rsidR="00105A8E" w:rsidRDefault="00105A8E" w:rsidP="00105A8E">
      <w:pPr>
        <w:pStyle w:val="Heading2"/>
      </w:pPr>
      <w:r>
        <w:t>Steps Completed:</w:t>
      </w:r>
    </w:p>
    <w:p w14:paraId="085032F0" w14:textId="606E3FDB" w:rsidR="00105A8E" w:rsidRPr="00105A8E" w:rsidRDefault="00105A8E" w:rsidP="00105A8E">
      <w:pPr>
        <w:pStyle w:val="ListParagraph"/>
        <w:numPr>
          <w:ilvl w:val="0"/>
          <w:numId w:val="11"/>
        </w:numPr>
        <w:rPr>
          <w:bCs/>
          <w:lang w:val="en-IN"/>
        </w:rPr>
      </w:pPr>
      <w:r w:rsidRPr="00105A8E">
        <w:rPr>
          <w:bCs/>
          <w:lang w:val="en-IN"/>
        </w:rPr>
        <w:t xml:space="preserve">Added a </w:t>
      </w:r>
      <w:r w:rsidRPr="00105A8E">
        <w:rPr>
          <w:b/>
          <w:bCs/>
          <w:lang w:val="en-IN"/>
        </w:rPr>
        <w:t>Conditional Column</w:t>
      </w:r>
      <w:r w:rsidRPr="00105A8E">
        <w:rPr>
          <w:bCs/>
          <w:lang w:val="en-IN"/>
        </w:rPr>
        <w:t xml:space="preserve"> to classify flights as </w:t>
      </w:r>
      <w:r w:rsidRPr="00105A8E">
        <w:rPr>
          <w:b/>
          <w:bCs/>
          <w:lang w:val="en-IN"/>
        </w:rPr>
        <w:t>"Best"</w:t>
      </w:r>
      <w:r w:rsidRPr="00105A8E">
        <w:rPr>
          <w:bCs/>
          <w:lang w:val="en-IN"/>
        </w:rPr>
        <w:t xml:space="preserve"> or </w:t>
      </w:r>
      <w:r w:rsidRPr="00105A8E">
        <w:rPr>
          <w:b/>
          <w:bCs/>
          <w:lang w:val="en-IN"/>
        </w:rPr>
        <w:t>"To Be Improved"</w:t>
      </w:r>
      <w:r w:rsidRPr="00105A8E">
        <w:rPr>
          <w:bCs/>
          <w:lang w:val="en-IN"/>
        </w:rPr>
        <w:t xml:space="preserve"> based on flight status.</w:t>
      </w:r>
    </w:p>
    <w:p w14:paraId="07BED21F" w14:textId="0094AB66" w:rsidR="00105A8E" w:rsidRDefault="00105A8E" w:rsidP="00105A8E">
      <w:pPr>
        <w:pStyle w:val="ListParagraph"/>
        <w:numPr>
          <w:ilvl w:val="0"/>
          <w:numId w:val="11"/>
        </w:numPr>
        <w:rPr>
          <w:bCs/>
          <w:lang w:val="en-IN"/>
        </w:rPr>
      </w:pPr>
      <w:r w:rsidRPr="00105A8E">
        <w:rPr>
          <w:bCs/>
          <w:lang w:val="en-IN"/>
        </w:rPr>
        <w:t xml:space="preserve">Used </w:t>
      </w:r>
      <w:r w:rsidRPr="00105A8E">
        <w:rPr>
          <w:b/>
          <w:bCs/>
          <w:lang w:val="en-IN"/>
        </w:rPr>
        <w:t>'Column from Examples'</w:t>
      </w:r>
      <w:r w:rsidRPr="00105A8E">
        <w:rPr>
          <w:bCs/>
          <w:lang w:val="en-IN"/>
        </w:rPr>
        <w:t xml:space="preserve"> to extract the flight number from the </w:t>
      </w:r>
      <w:proofErr w:type="spellStart"/>
      <w:r w:rsidRPr="00105A8E">
        <w:rPr>
          <w:b/>
          <w:bCs/>
          <w:lang w:val="en-IN"/>
        </w:rPr>
        <w:t>FlightNumber</w:t>
      </w:r>
      <w:proofErr w:type="spellEnd"/>
      <w:r w:rsidRPr="00105A8E">
        <w:rPr>
          <w:bCs/>
          <w:lang w:val="en-IN"/>
        </w:rPr>
        <w:t xml:space="preserve"> column.</w:t>
      </w:r>
    </w:p>
    <w:p w14:paraId="326C324B" w14:textId="2415BB21" w:rsidR="008F7689" w:rsidRDefault="008F7689" w:rsidP="00105A8E">
      <w:pPr>
        <w:pStyle w:val="ListParagraph"/>
        <w:numPr>
          <w:ilvl w:val="0"/>
          <w:numId w:val="11"/>
        </w:numPr>
        <w:rPr>
          <w:bCs/>
          <w:lang w:val="en-IN"/>
        </w:rPr>
      </w:pPr>
      <w:r w:rsidRPr="008F7689">
        <w:rPr>
          <w:b/>
          <w:lang w:val="en-IN"/>
        </w:rPr>
        <w:t>Removed Airline</w:t>
      </w:r>
      <w:r>
        <w:rPr>
          <w:bCs/>
          <w:lang w:val="en-IN"/>
        </w:rPr>
        <w:t xml:space="preserve"> from </w:t>
      </w:r>
      <w:r w:rsidRPr="008F7689">
        <w:rPr>
          <w:b/>
          <w:lang w:val="en-IN"/>
        </w:rPr>
        <w:t>Airline Types</w:t>
      </w:r>
      <w:r>
        <w:rPr>
          <w:bCs/>
          <w:lang w:val="en-IN"/>
        </w:rPr>
        <w:t xml:space="preserve"> </w:t>
      </w:r>
      <w:r w:rsidRPr="008F7689">
        <w:rPr>
          <w:b/>
          <w:lang w:val="en-IN"/>
        </w:rPr>
        <w:t>Column</w:t>
      </w:r>
      <w:r>
        <w:rPr>
          <w:bCs/>
          <w:lang w:val="en-IN"/>
        </w:rPr>
        <w:t xml:space="preserve"> Leaving only types.</w:t>
      </w:r>
    </w:p>
    <w:p w14:paraId="57CEAA85" w14:textId="03A20984" w:rsidR="00105A8E" w:rsidRPr="00105A8E" w:rsidRDefault="00105A8E" w:rsidP="00105A8E">
      <w:pPr>
        <w:ind w:left="720"/>
        <w:rPr>
          <w:bCs/>
          <w:lang w:val="en-IN"/>
        </w:rPr>
      </w:pPr>
      <w:r>
        <w:rPr>
          <w:bCs/>
          <w:noProof/>
          <w:lang w:val="en-IN"/>
        </w:rPr>
        <w:drawing>
          <wp:inline distT="0" distB="0" distL="0" distR="0" wp14:anchorId="7A53B09E" wp14:editId="32ECB2E9">
            <wp:extent cx="5486400" cy="2938780"/>
            <wp:effectExtent l="0" t="0" r="0" b="0"/>
            <wp:docPr id="9373222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22271" name="Picture 93732227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BF75" w14:textId="57A5AF0E" w:rsidR="00D46102" w:rsidRDefault="00D46102" w:rsidP="00D46102">
      <w:pPr>
        <w:pStyle w:val="Heading1"/>
      </w:pPr>
      <w:r>
        <w:t xml:space="preserve">Task 4: </w:t>
      </w:r>
      <w:r w:rsidR="00186F9C" w:rsidRPr="00186F9C">
        <w:t>Calculations Using DAX</w:t>
      </w:r>
    </w:p>
    <w:p w14:paraId="25DFC7F8" w14:textId="77777777" w:rsidR="00D46102" w:rsidRDefault="00D46102" w:rsidP="00D46102">
      <w:pPr>
        <w:pStyle w:val="Heading2"/>
      </w:pPr>
      <w:r>
        <w:t>Objective:</w:t>
      </w:r>
    </w:p>
    <w:p w14:paraId="6EF2C4E3" w14:textId="77777777" w:rsidR="00856AF2" w:rsidRDefault="00856AF2" w:rsidP="00D46102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856AF2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The objective was to create DAX measures to calculate key metrics from the dataset.</w:t>
      </w:r>
    </w:p>
    <w:p w14:paraId="4F80F124" w14:textId="6A12D142" w:rsidR="00D46102" w:rsidRDefault="00D46102" w:rsidP="00D46102">
      <w:pPr>
        <w:pStyle w:val="Heading2"/>
      </w:pPr>
      <w:r>
        <w:t>Steps Completed:</w:t>
      </w:r>
    </w:p>
    <w:p w14:paraId="6109A5F8" w14:textId="78F0D0EC" w:rsidR="00856AF2" w:rsidRPr="00186F9C" w:rsidRDefault="00856AF2" w:rsidP="00856AF2">
      <w:pPr>
        <w:pStyle w:val="ListParagraph"/>
        <w:numPr>
          <w:ilvl w:val="0"/>
          <w:numId w:val="12"/>
        </w:numPr>
        <w:rPr>
          <w:bCs/>
          <w:lang w:val="en-IN"/>
        </w:rPr>
      </w:pPr>
      <w:r w:rsidRPr="00856AF2">
        <w:rPr>
          <w:bCs/>
          <w:lang w:val="en-IN"/>
        </w:rPr>
        <w:t xml:space="preserve">Calculated </w:t>
      </w:r>
      <w:r w:rsidRPr="00856AF2">
        <w:rPr>
          <w:b/>
          <w:bCs/>
          <w:lang w:val="en-IN"/>
        </w:rPr>
        <w:t>Total Passengers</w:t>
      </w:r>
      <w:r w:rsidRPr="00856AF2">
        <w:rPr>
          <w:bCs/>
          <w:lang w:val="en-IN"/>
        </w:rPr>
        <w:t xml:space="preserve"> for a specific flight</w:t>
      </w:r>
      <w:r w:rsidR="00186F9C">
        <w:rPr>
          <w:bCs/>
          <w:lang w:val="en-IN"/>
        </w:rPr>
        <w:t>s</w:t>
      </w:r>
      <w:r w:rsidR="00AC2C17">
        <w:rPr>
          <w:bCs/>
          <w:lang w:val="en-IN"/>
        </w:rPr>
        <w:t xml:space="preserve"> with </w:t>
      </w:r>
      <w:r w:rsidR="00186F9C">
        <w:rPr>
          <w:b/>
          <w:lang w:val="en-IN"/>
        </w:rPr>
        <w:t>DISTINCTCOUNT</w:t>
      </w:r>
      <w:r w:rsidR="00AC2C17" w:rsidRPr="00AC2C17">
        <w:rPr>
          <w:b/>
          <w:lang w:val="en-IN"/>
        </w:rPr>
        <w:t xml:space="preserve"> </w:t>
      </w:r>
      <w:r w:rsidR="00AC2C17" w:rsidRPr="00186F9C">
        <w:rPr>
          <w:bCs/>
          <w:lang w:val="en-IN"/>
        </w:rPr>
        <w:t>Function</w:t>
      </w:r>
      <w:r w:rsidR="00186F9C">
        <w:rPr>
          <w:b/>
          <w:lang w:val="en-IN"/>
        </w:rPr>
        <w:t xml:space="preserve"> </w:t>
      </w:r>
      <w:r w:rsidR="00186F9C" w:rsidRPr="00186F9C">
        <w:rPr>
          <w:bCs/>
          <w:lang w:val="en-IN"/>
        </w:rPr>
        <w:t>showing</w:t>
      </w:r>
      <w:r w:rsidR="00186F9C">
        <w:rPr>
          <w:b/>
          <w:lang w:val="en-IN"/>
        </w:rPr>
        <w:t xml:space="preserve"> </w:t>
      </w:r>
      <w:r w:rsidR="00186F9C" w:rsidRPr="00186F9C">
        <w:rPr>
          <w:bCs/>
          <w:lang w:val="en-IN"/>
        </w:rPr>
        <w:t>Total Passenger for flights</w:t>
      </w:r>
    </w:p>
    <w:p w14:paraId="4DF8CF7A" w14:textId="7D6B85A1" w:rsidR="00AC2C17" w:rsidRPr="00AC2C17" w:rsidRDefault="00186F9C" w:rsidP="00AC2C17">
      <w:pPr>
        <w:ind w:left="720"/>
        <w:rPr>
          <w:b/>
          <w:lang w:val="en-IN"/>
        </w:rPr>
      </w:pPr>
      <w:r w:rsidRPr="00186F9C">
        <w:rPr>
          <w:b/>
          <w:noProof/>
          <w:lang w:val="en-IN"/>
        </w:rPr>
        <w:lastRenderedPageBreak/>
        <w:drawing>
          <wp:inline distT="0" distB="0" distL="0" distR="0" wp14:anchorId="20F2754A" wp14:editId="7A16091D">
            <wp:extent cx="5486400" cy="2468880"/>
            <wp:effectExtent l="0" t="0" r="0" b="7620"/>
            <wp:docPr id="1254944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447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29F2" w14:textId="77777777" w:rsidR="00856AF2" w:rsidRPr="00856AF2" w:rsidRDefault="00856AF2" w:rsidP="00856AF2">
      <w:pPr>
        <w:ind w:left="720"/>
        <w:rPr>
          <w:bCs/>
          <w:lang w:val="en-IN"/>
        </w:rPr>
      </w:pPr>
    </w:p>
    <w:p w14:paraId="4A30FF1F" w14:textId="1CB8C701" w:rsidR="00856AF2" w:rsidRDefault="00856AF2" w:rsidP="00856AF2">
      <w:pPr>
        <w:pStyle w:val="ListParagraph"/>
        <w:numPr>
          <w:ilvl w:val="0"/>
          <w:numId w:val="12"/>
        </w:numPr>
        <w:rPr>
          <w:bCs/>
          <w:lang w:val="en-IN"/>
        </w:rPr>
      </w:pPr>
      <w:r w:rsidRPr="00856AF2">
        <w:rPr>
          <w:bCs/>
          <w:lang w:val="en-IN"/>
        </w:rPr>
        <w:t xml:space="preserve">Calculated </w:t>
      </w:r>
      <w:r w:rsidRPr="00856AF2">
        <w:rPr>
          <w:b/>
          <w:bCs/>
          <w:lang w:val="en-IN"/>
        </w:rPr>
        <w:t>Total Tickets Booked</w:t>
      </w:r>
      <w:r w:rsidR="00AC2C17">
        <w:rPr>
          <w:bCs/>
          <w:lang w:val="en-IN"/>
        </w:rPr>
        <w:t xml:space="preserve"> with </w:t>
      </w:r>
      <w:r w:rsidR="00186F9C">
        <w:rPr>
          <w:b/>
          <w:lang w:val="en-IN"/>
        </w:rPr>
        <w:t>DISTINCTCOUNT</w:t>
      </w:r>
      <w:r w:rsidR="00AC2C17" w:rsidRPr="00C24544">
        <w:rPr>
          <w:b/>
          <w:lang w:val="en-IN"/>
        </w:rPr>
        <w:t xml:space="preserve"> </w:t>
      </w:r>
      <w:r w:rsidR="00AC2C17" w:rsidRPr="00186F9C">
        <w:rPr>
          <w:bCs/>
          <w:lang w:val="en-IN"/>
        </w:rPr>
        <w:t>Functions</w:t>
      </w:r>
      <w:r w:rsidR="00AC2C17">
        <w:rPr>
          <w:bCs/>
          <w:lang w:val="en-IN"/>
        </w:rPr>
        <w:t xml:space="preserve"> </w:t>
      </w:r>
      <w:r w:rsidR="00186F9C">
        <w:rPr>
          <w:bCs/>
          <w:lang w:val="en-IN"/>
        </w:rPr>
        <w:t>to get total  tickets.</w:t>
      </w:r>
    </w:p>
    <w:p w14:paraId="0631E20B" w14:textId="478995D7" w:rsidR="00AC2C17" w:rsidRPr="00AC2C17" w:rsidRDefault="00186F9C" w:rsidP="00AC2C17">
      <w:pPr>
        <w:ind w:left="720"/>
        <w:rPr>
          <w:bCs/>
          <w:lang w:val="en-IN"/>
        </w:rPr>
      </w:pPr>
      <w:r w:rsidRPr="00186F9C">
        <w:rPr>
          <w:bCs/>
          <w:noProof/>
          <w:lang w:val="en-IN"/>
        </w:rPr>
        <w:drawing>
          <wp:inline distT="0" distB="0" distL="0" distR="0" wp14:anchorId="044626CF" wp14:editId="319AFAA4">
            <wp:extent cx="5486400" cy="2384425"/>
            <wp:effectExtent l="0" t="0" r="0" b="0"/>
            <wp:docPr id="739834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344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34E8" w14:textId="701CADFA" w:rsidR="00856AF2" w:rsidRDefault="00856AF2" w:rsidP="00856AF2">
      <w:pPr>
        <w:pStyle w:val="ListParagraph"/>
        <w:numPr>
          <w:ilvl w:val="0"/>
          <w:numId w:val="12"/>
        </w:numPr>
        <w:rPr>
          <w:bCs/>
          <w:lang w:val="en-IN"/>
        </w:rPr>
      </w:pPr>
      <w:r w:rsidRPr="00856AF2">
        <w:rPr>
          <w:bCs/>
          <w:lang w:val="en-IN"/>
        </w:rPr>
        <w:t xml:space="preserve">Created a </w:t>
      </w:r>
      <w:r w:rsidRPr="00856AF2">
        <w:rPr>
          <w:b/>
          <w:bCs/>
          <w:lang w:val="en-IN"/>
        </w:rPr>
        <w:t>Filtered Table</w:t>
      </w:r>
      <w:r w:rsidRPr="00856AF2">
        <w:rPr>
          <w:bCs/>
          <w:lang w:val="en-IN"/>
        </w:rPr>
        <w:t xml:space="preserve"> to show only </w:t>
      </w:r>
      <w:r w:rsidRPr="00856AF2">
        <w:rPr>
          <w:b/>
          <w:bCs/>
          <w:lang w:val="en-IN"/>
        </w:rPr>
        <w:t>"Best"</w:t>
      </w:r>
      <w:r w:rsidRPr="00856AF2">
        <w:rPr>
          <w:bCs/>
          <w:lang w:val="en-IN"/>
        </w:rPr>
        <w:t xml:space="preserve"> flights</w:t>
      </w:r>
      <w:r w:rsidR="00C24544">
        <w:rPr>
          <w:bCs/>
          <w:lang w:val="en-IN"/>
        </w:rPr>
        <w:t xml:space="preserve"> using </w:t>
      </w:r>
      <w:r w:rsidR="00C24544" w:rsidRPr="00C24544">
        <w:rPr>
          <w:b/>
          <w:lang w:val="en-IN"/>
        </w:rPr>
        <w:t>DAX</w:t>
      </w:r>
      <w:r w:rsidR="00C24544">
        <w:rPr>
          <w:bCs/>
          <w:lang w:val="en-IN"/>
        </w:rPr>
        <w:t xml:space="preserve"> shows below in </w:t>
      </w:r>
      <w:proofErr w:type="spellStart"/>
      <w:r w:rsidR="00C24544">
        <w:rPr>
          <w:bCs/>
          <w:lang w:val="en-IN"/>
        </w:rPr>
        <w:t>ScreenShot</w:t>
      </w:r>
      <w:proofErr w:type="spellEnd"/>
      <w:r w:rsidR="00C24544">
        <w:rPr>
          <w:bCs/>
          <w:lang w:val="en-IN"/>
        </w:rPr>
        <w:t>.</w:t>
      </w:r>
      <w:r w:rsidR="00C24544">
        <w:rPr>
          <w:bCs/>
          <w:lang w:val="en-IN"/>
        </w:rPr>
        <w:br/>
      </w:r>
      <w:r w:rsidR="00C24544" w:rsidRPr="00C24544">
        <w:rPr>
          <w:bCs/>
          <w:noProof/>
          <w:lang w:val="en-IN"/>
        </w:rPr>
        <w:drawing>
          <wp:inline distT="0" distB="0" distL="0" distR="0" wp14:anchorId="174B417D" wp14:editId="032C284B">
            <wp:extent cx="5486400" cy="1714500"/>
            <wp:effectExtent l="0" t="0" r="0" b="0"/>
            <wp:docPr id="1921035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352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C7AA" w14:textId="77777777" w:rsidR="00C24544" w:rsidRDefault="00C24544" w:rsidP="00C24544">
      <w:pPr>
        <w:pStyle w:val="ListParagraph"/>
        <w:ind w:left="1080"/>
        <w:rPr>
          <w:bCs/>
          <w:lang w:val="en-IN"/>
        </w:rPr>
      </w:pPr>
    </w:p>
    <w:p w14:paraId="5002F315" w14:textId="77777777" w:rsidR="00C24544" w:rsidRDefault="00C24544" w:rsidP="00C24544">
      <w:pPr>
        <w:pStyle w:val="ListParagraph"/>
        <w:ind w:left="1080"/>
        <w:rPr>
          <w:bCs/>
          <w:lang w:val="en-IN"/>
        </w:rPr>
      </w:pPr>
    </w:p>
    <w:p w14:paraId="73F8AAA5" w14:textId="09A215DD" w:rsidR="00C24544" w:rsidRDefault="00C24544" w:rsidP="00C24544">
      <w:pPr>
        <w:pStyle w:val="Heading1"/>
      </w:pPr>
      <w:r>
        <w:t xml:space="preserve">Task 5: </w:t>
      </w:r>
      <w:r w:rsidR="00186F9C" w:rsidRPr="00186F9C">
        <w:t>Visualization and Interactive Features</w:t>
      </w:r>
    </w:p>
    <w:p w14:paraId="25B76990" w14:textId="77777777" w:rsidR="00C24544" w:rsidRDefault="00C24544" w:rsidP="00C24544">
      <w:pPr>
        <w:pStyle w:val="Heading2"/>
      </w:pPr>
      <w:r>
        <w:t>Objective:</w:t>
      </w:r>
    </w:p>
    <w:p w14:paraId="2B5298C7" w14:textId="77777777" w:rsidR="00B44F67" w:rsidRDefault="00B44F67" w:rsidP="00C24544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B44F6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The objective of this task was to visualize the data and add interactive features for better analysis in Power BI.</w:t>
      </w:r>
    </w:p>
    <w:p w14:paraId="6DF3A1E9" w14:textId="0FD9A318" w:rsidR="00C24544" w:rsidRDefault="00C24544" w:rsidP="00C24544">
      <w:pPr>
        <w:pStyle w:val="Heading2"/>
      </w:pPr>
      <w:r>
        <w:t>Steps Completed:</w:t>
      </w:r>
    </w:p>
    <w:p w14:paraId="2BE309AD" w14:textId="77777777" w:rsidR="00B44F67" w:rsidRDefault="00B44F67" w:rsidP="00B44F67">
      <w:pPr>
        <w:pStyle w:val="ListParagraph"/>
        <w:numPr>
          <w:ilvl w:val="0"/>
          <w:numId w:val="12"/>
        </w:numPr>
        <w:rPr>
          <w:b/>
          <w:lang w:val="en-IN"/>
        </w:rPr>
      </w:pPr>
      <w:r w:rsidRPr="00B44F67">
        <w:rPr>
          <w:b/>
          <w:lang w:val="en-IN"/>
        </w:rPr>
        <w:t>Created visuals for:</w:t>
      </w:r>
    </w:p>
    <w:p w14:paraId="336EDB54" w14:textId="04B0E497" w:rsidR="00B44F67" w:rsidRPr="00342C25" w:rsidRDefault="00B44F67" w:rsidP="00342C25">
      <w:pPr>
        <w:pStyle w:val="ListParagraph"/>
        <w:numPr>
          <w:ilvl w:val="0"/>
          <w:numId w:val="15"/>
        </w:numPr>
        <w:rPr>
          <w:lang w:val="en-IN"/>
        </w:rPr>
      </w:pPr>
      <w:r w:rsidRPr="00342C25">
        <w:rPr>
          <w:bCs/>
          <w:lang w:val="en-IN"/>
        </w:rPr>
        <w:t xml:space="preserve">Used </w:t>
      </w:r>
      <w:r w:rsidRPr="00342C25">
        <w:rPr>
          <w:b/>
          <w:lang w:val="en-IN"/>
        </w:rPr>
        <w:t xml:space="preserve">Pie Chart </w:t>
      </w:r>
      <w:r w:rsidRPr="00342C25">
        <w:rPr>
          <w:bCs/>
          <w:lang w:val="en-IN"/>
        </w:rPr>
        <w:t>for</w:t>
      </w:r>
      <w:r w:rsidRPr="00342C25">
        <w:rPr>
          <w:b/>
          <w:lang w:val="en-IN"/>
        </w:rPr>
        <w:t xml:space="preserve"> </w:t>
      </w:r>
      <w:r w:rsidRPr="00342C25">
        <w:rPr>
          <w:b/>
          <w:bCs/>
          <w:lang w:val="en-IN"/>
        </w:rPr>
        <w:t>Passengers by airline</w:t>
      </w:r>
    </w:p>
    <w:p w14:paraId="3EE0F23E" w14:textId="0FBBFE76" w:rsidR="00B44F67" w:rsidRPr="00342C25" w:rsidRDefault="00B44F67" w:rsidP="00342C25">
      <w:pPr>
        <w:pStyle w:val="ListParagraph"/>
        <w:numPr>
          <w:ilvl w:val="0"/>
          <w:numId w:val="15"/>
        </w:numPr>
        <w:rPr>
          <w:lang w:val="en-IN"/>
        </w:rPr>
      </w:pPr>
      <w:r w:rsidRPr="00342C25">
        <w:rPr>
          <w:lang w:val="en-IN"/>
        </w:rPr>
        <w:t xml:space="preserve">Used </w:t>
      </w:r>
      <w:r w:rsidRPr="00342C25">
        <w:rPr>
          <w:b/>
          <w:bCs/>
          <w:lang w:val="en-IN"/>
        </w:rPr>
        <w:t>Column Chart</w:t>
      </w:r>
      <w:r w:rsidRPr="00342C25">
        <w:rPr>
          <w:lang w:val="en-IN"/>
        </w:rPr>
        <w:t xml:space="preserve"> for </w:t>
      </w:r>
      <w:r w:rsidRPr="00342C25">
        <w:rPr>
          <w:b/>
          <w:bCs/>
          <w:lang w:val="en-IN"/>
        </w:rPr>
        <w:t>Ticket booking statuses</w:t>
      </w:r>
    </w:p>
    <w:p w14:paraId="1F4CDECD" w14:textId="7383B86B" w:rsidR="00B44F67" w:rsidRPr="00342C25" w:rsidRDefault="00B44F67" w:rsidP="00342C25">
      <w:pPr>
        <w:pStyle w:val="ListParagraph"/>
        <w:numPr>
          <w:ilvl w:val="0"/>
          <w:numId w:val="15"/>
        </w:numPr>
        <w:rPr>
          <w:lang w:val="en-IN"/>
        </w:rPr>
      </w:pPr>
      <w:r w:rsidRPr="00342C25">
        <w:rPr>
          <w:lang w:val="en-IN"/>
        </w:rPr>
        <w:t xml:space="preserve">Used </w:t>
      </w:r>
      <w:r w:rsidRPr="00342C25">
        <w:rPr>
          <w:b/>
          <w:bCs/>
          <w:lang w:val="en-IN"/>
        </w:rPr>
        <w:t>Stacked Column Chart</w:t>
      </w:r>
      <w:r w:rsidRPr="00342C25">
        <w:rPr>
          <w:lang w:val="en-IN"/>
        </w:rPr>
        <w:t xml:space="preserve"> for </w:t>
      </w:r>
      <w:r w:rsidRPr="00342C25">
        <w:rPr>
          <w:b/>
          <w:bCs/>
          <w:lang w:val="en-IN"/>
        </w:rPr>
        <w:t>Flights by airline and destination</w:t>
      </w:r>
      <w:r w:rsidRPr="00342C25">
        <w:rPr>
          <w:lang w:val="en-IN"/>
        </w:rPr>
        <w:br/>
      </w:r>
    </w:p>
    <w:p w14:paraId="3177D1F0" w14:textId="77777777" w:rsidR="00342C25" w:rsidRPr="00342C25" w:rsidRDefault="00B44F67" w:rsidP="00B44F67">
      <w:pPr>
        <w:pStyle w:val="ListParagraph"/>
        <w:numPr>
          <w:ilvl w:val="0"/>
          <w:numId w:val="12"/>
        </w:numPr>
        <w:rPr>
          <w:lang w:val="en-IN"/>
        </w:rPr>
      </w:pPr>
      <w:r w:rsidRPr="00B44F67">
        <w:rPr>
          <w:b/>
          <w:bCs/>
        </w:rPr>
        <w:t>Added interactive features:</w:t>
      </w:r>
    </w:p>
    <w:p w14:paraId="09381137" w14:textId="4A49A251" w:rsidR="00B44F67" w:rsidRPr="00342C25" w:rsidRDefault="00B44F67" w:rsidP="00342C25">
      <w:pPr>
        <w:pStyle w:val="ListParagraph"/>
        <w:numPr>
          <w:ilvl w:val="0"/>
          <w:numId w:val="14"/>
        </w:numPr>
        <w:rPr>
          <w:lang w:val="en-IN"/>
        </w:rPr>
      </w:pPr>
      <w:r w:rsidRPr="00342C25">
        <w:rPr>
          <w:b/>
          <w:bCs/>
          <w:lang w:val="en-IN"/>
        </w:rPr>
        <w:t>Slicer</w:t>
      </w:r>
      <w:r w:rsidRPr="00342C25">
        <w:rPr>
          <w:lang w:val="en-IN"/>
        </w:rPr>
        <w:t xml:space="preserve"> for </w:t>
      </w:r>
      <w:r w:rsidRPr="00342C25">
        <w:rPr>
          <w:b/>
          <w:bCs/>
          <w:lang w:val="en-IN"/>
        </w:rPr>
        <w:t>Destination</w:t>
      </w:r>
      <w:r w:rsidRPr="00342C25">
        <w:rPr>
          <w:lang w:val="en-IN"/>
        </w:rPr>
        <w:t xml:space="preserve"> and </w:t>
      </w:r>
      <w:r w:rsidRPr="00342C25">
        <w:rPr>
          <w:b/>
          <w:bCs/>
          <w:lang w:val="en-IN"/>
        </w:rPr>
        <w:t>Airline</w:t>
      </w:r>
      <w:r w:rsidRPr="00342C25">
        <w:rPr>
          <w:lang w:val="en-IN"/>
        </w:rPr>
        <w:t xml:space="preserve"> to filters the visuals</w:t>
      </w:r>
    </w:p>
    <w:p w14:paraId="46F92460" w14:textId="1BAA4B7F" w:rsidR="00B44F67" w:rsidRDefault="00B44F67" w:rsidP="00342C25">
      <w:pPr>
        <w:pStyle w:val="ListParagraph"/>
        <w:numPr>
          <w:ilvl w:val="0"/>
          <w:numId w:val="14"/>
        </w:numPr>
        <w:rPr>
          <w:lang w:val="en-IN"/>
        </w:rPr>
      </w:pPr>
      <w:r w:rsidRPr="00342C25">
        <w:rPr>
          <w:b/>
          <w:bCs/>
          <w:lang w:val="en-IN"/>
        </w:rPr>
        <w:t>Drill through</w:t>
      </w:r>
      <w:r w:rsidR="00BD5D4A">
        <w:rPr>
          <w:b/>
          <w:bCs/>
          <w:lang w:val="en-IN"/>
        </w:rPr>
        <w:t xml:space="preserve"> </w:t>
      </w:r>
      <w:r w:rsidR="00BD5D4A" w:rsidRPr="00BD5D4A">
        <w:rPr>
          <w:lang w:val="en-IN"/>
        </w:rPr>
        <w:t>by right click on any airline visual</w:t>
      </w:r>
      <w:r w:rsidRPr="00342C25">
        <w:rPr>
          <w:lang w:val="en-IN"/>
        </w:rPr>
        <w:t xml:space="preserve"> and </w:t>
      </w:r>
      <w:r w:rsidRPr="00342C25">
        <w:rPr>
          <w:b/>
          <w:bCs/>
          <w:lang w:val="en-IN"/>
        </w:rPr>
        <w:t>Bookmarks</w:t>
      </w:r>
      <w:r w:rsidRPr="00342C25">
        <w:rPr>
          <w:lang w:val="en-IN"/>
        </w:rPr>
        <w:t xml:space="preserve"> for </w:t>
      </w:r>
      <w:r w:rsidRPr="00342C25">
        <w:rPr>
          <w:b/>
          <w:bCs/>
          <w:lang w:val="en-IN"/>
        </w:rPr>
        <w:t>Quick views</w:t>
      </w:r>
      <w:r w:rsidRPr="00342C25">
        <w:rPr>
          <w:lang w:val="en-IN"/>
        </w:rPr>
        <w:t xml:space="preserve"> that matters.</w:t>
      </w:r>
      <w:r w:rsidR="00342C25">
        <w:rPr>
          <w:lang w:val="en-IN"/>
        </w:rPr>
        <w:br/>
      </w:r>
      <w:r w:rsidR="00342C25" w:rsidRPr="00342C25">
        <w:rPr>
          <w:noProof/>
          <w:lang w:val="en-IN"/>
        </w:rPr>
        <w:drawing>
          <wp:inline distT="0" distB="0" distL="0" distR="0" wp14:anchorId="6B630C38" wp14:editId="67CEA7C8">
            <wp:extent cx="5486400" cy="2075180"/>
            <wp:effectExtent l="0" t="0" r="0" b="1270"/>
            <wp:docPr id="1013241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412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EE84" w14:textId="6F1F1390" w:rsidR="00AB26D1" w:rsidRDefault="00342C25" w:rsidP="00342C25">
      <w:pPr>
        <w:ind w:left="360"/>
        <w:rPr>
          <w:b/>
          <w:bCs/>
          <w:lang w:val="en-IN"/>
        </w:rPr>
      </w:pPr>
      <w:r>
        <w:rPr>
          <w:lang w:val="en-IN"/>
        </w:rPr>
        <w:t xml:space="preserve">After </w:t>
      </w:r>
      <w:proofErr w:type="spellStart"/>
      <w:r w:rsidRPr="00AB26D1">
        <w:rPr>
          <w:b/>
          <w:bCs/>
          <w:lang w:val="en-IN"/>
        </w:rPr>
        <w:t>DrillTrough</w:t>
      </w:r>
      <w:proofErr w:type="spellEnd"/>
      <w:r>
        <w:rPr>
          <w:lang w:val="en-IN"/>
        </w:rPr>
        <w:t xml:space="preserve"> </w:t>
      </w:r>
      <w:r w:rsidR="00794253">
        <w:rPr>
          <w:lang w:val="en-IN"/>
        </w:rPr>
        <w:t>we lands</w:t>
      </w:r>
      <w:r>
        <w:rPr>
          <w:lang w:val="en-IN"/>
        </w:rPr>
        <w:t xml:space="preserve"> to </w:t>
      </w:r>
      <w:r w:rsidRPr="00BD5D4A">
        <w:rPr>
          <w:b/>
          <w:bCs/>
          <w:lang w:val="en-IN"/>
        </w:rPr>
        <w:t>Airline specific Pages</w:t>
      </w:r>
      <w:r>
        <w:rPr>
          <w:lang w:val="en-IN"/>
        </w:rPr>
        <w:t xml:space="preserve"> containing </w:t>
      </w:r>
      <w:r w:rsidRPr="00AB26D1">
        <w:rPr>
          <w:b/>
          <w:bCs/>
          <w:lang w:val="en-IN"/>
        </w:rPr>
        <w:t>Bookmarks</w:t>
      </w:r>
      <w:r>
        <w:rPr>
          <w:lang w:val="en-IN"/>
        </w:rPr>
        <w:t xml:space="preserve"> and </w:t>
      </w:r>
      <w:r w:rsidRPr="00AB26D1">
        <w:rPr>
          <w:b/>
          <w:bCs/>
          <w:lang w:val="en-IN"/>
        </w:rPr>
        <w:t>slicer</w:t>
      </w:r>
      <w:r w:rsidR="00AB26D1">
        <w:rPr>
          <w:b/>
          <w:bCs/>
          <w:lang w:val="en-IN"/>
        </w:rPr>
        <w:t xml:space="preserve">  </w:t>
      </w:r>
      <w:r w:rsidR="00AB26D1">
        <w:rPr>
          <w:lang w:val="en-IN"/>
        </w:rPr>
        <w:t xml:space="preserve">with </w:t>
      </w:r>
      <w:r w:rsidR="00AB26D1" w:rsidRPr="00AB26D1">
        <w:rPr>
          <w:b/>
          <w:bCs/>
          <w:lang w:val="en-IN"/>
        </w:rPr>
        <w:t>Dynamic Page Title</w:t>
      </w:r>
      <w:r w:rsidR="00AB26D1">
        <w:rPr>
          <w:b/>
          <w:bCs/>
          <w:lang w:val="en-IN"/>
        </w:rPr>
        <w:t xml:space="preserve"> </w:t>
      </w:r>
      <w:r w:rsidR="00AB26D1" w:rsidRPr="00AB26D1">
        <w:rPr>
          <w:lang w:val="en-IN"/>
        </w:rPr>
        <w:t xml:space="preserve">and </w:t>
      </w:r>
      <w:r w:rsidR="00AB26D1">
        <w:rPr>
          <w:b/>
          <w:bCs/>
          <w:lang w:val="en-IN"/>
        </w:rPr>
        <w:t xml:space="preserve">Key insights </w:t>
      </w:r>
      <w:r w:rsidR="00AB26D1" w:rsidRPr="00AB26D1">
        <w:rPr>
          <w:lang w:val="en-IN"/>
        </w:rPr>
        <w:t>in card visual</w:t>
      </w:r>
      <w:r w:rsidR="00BD5D4A">
        <w:rPr>
          <w:lang w:val="en-IN"/>
        </w:rPr>
        <w:br/>
      </w:r>
      <w:r w:rsidR="00BD5D4A">
        <w:rPr>
          <w:lang w:val="en-IN"/>
        </w:rPr>
        <w:br/>
      </w:r>
      <w:r w:rsidR="00BD5D4A" w:rsidRPr="00BD5D4A">
        <w:rPr>
          <w:b/>
          <w:bCs/>
          <w:lang w:val="en-IN"/>
        </w:rPr>
        <w:t>Back Arrow</w:t>
      </w:r>
      <w:r w:rsidR="00BD5D4A">
        <w:rPr>
          <w:lang w:val="en-IN"/>
        </w:rPr>
        <w:t xml:space="preserve"> to go back to main dashboard for </w:t>
      </w:r>
      <w:r w:rsidR="00BD5D4A" w:rsidRPr="00BD5D4A">
        <w:rPr>
          <w:b/>
          <w:bCs/>
          <w:lang w:val="en-IN"/>
        </w:rPr>
        <w:t>drill</w:t>
      </w:r>
      <w:r w:rsidR="00BD5D4A">
        <w:rPr>
          <w:b/>
          <w:bCs/>
          <w:lang w:val="en-IN"/>
        </w:rPr>
        <w:t>-</w:t>
      </w:r>
      <w:r w:rsidR="00BD5D4A" w:rsidRPr="00BD5D4A">
        <w:rPr>
          <w:b/>
          <w:bCs/>
          <w:lang w:val="en-IN"/>
        </w:rPr>
        <w:t>through</w:t>
      </w:r>
      <w:r w:rsidR="00BD5D4A">
        <w:rPr>
          <w:lang w:val="en-IN"/>
        </w:rPr>
        <w:t xml:space="preserve"> to </w:t>
      </w:r>
      <w:r w:rsidR="00BD5D4A" w:rsidRPr="00BD5D4A">
        <w:rPr>
          <w:b/>
          <w:bCs/>
          <w:lang w:val="en-IN"/>
        </w:rPr>
        <w:t>different</w:t>
      </w:r>
      <w:r w:rsidR="00BD5D4A">
        <w:rPr>
          <w:lang w:val="en-IN"/>
        </w:rPr>
        <w:t xml:space="preserve"> </w:t>
      </w:r>
      <w:r w:rsidR="00BD5D4A" w:rsidRPr="00BD5D4A">
        <w:rPr>
          <w:b/>
          <w:bCs/>
          <w:lang w:val="en-IN"/>
        </w:rPr>
        <w:t>Airline</w:t>
      </w:r>
      <w:r w:rsidR="00BD5D4A">
        <w:rPr>
          <w:lang w:val="en-IN"/>
        </w:rPr>
        <w:t xml:space="preserve"> </w:t>
      </w:r>
      <w:r w:rsidR="00BD5D4A" w:rsidRPr="00BD5D4A">
        <w:rPr>
          <w:b/>
          <w:bCs/>
          <w:lang w:val="en-IN"/>
        </w:rPr>
        <w:t>Specific</w:t>
      </w:r>
      <w:r w:rsidR="00BD5D4A">
        <w:rPr>
          <w:lang w:val="en-IN"/>
        </w:rPr>
        <w:t xml:space="preserve"> </w:t>
      </w:r>
      <w:r w:rsidR="00BD5D4A" w:rsidRPr="00BD5D4A">
        <w:rPr>
          <w:b/>
          <w:bCs/>
          <w:lang w:val="en-IN"/>
        </w:rPr>
        <w:t>Pages</w:t>
      </w:r>
      <w:r w:rsidR="00BD5D4A">
        <w:rPr>
          <w:b/>
          <w:bCs/>
          <w:lang w:val="en-IN"/>
        </w:rPr>
        <w:br/>
        <w:t xml:space="preserve">Bookmarks </w:t>
      </w:r>
      <w:r w:rsidR="00BD5D4A" w:rsidRPr="00BD5D4A">
        <w:rPr>
          <w:lang w:val="en-IN"/>
        </w:rPr>
        <w:t>for</w:t>
      </w:r>
      <w:r w:rsidR="00BD5D4A">
        <w:rPr>
          <w:b/>
          <w:bCs/>
          <w:lang w:val="en-IN"/>
        </w:rPr>
        <w:t xml:space="preserve"> destination Chicago </w:t>
      </w:r>
      <w:r w:rsidR="00BD5D4A" w:rsidRPr="00BD5D4A">
        <w:rPr>
          <w:lang w:val="en-IN"/>
        </w:rPr>
        <w:t>with</w:t>
      </w:r>
      <w:r w:rsidR="00BD5D4A">
        <w:rPr>
          <w:b/>
          <w:bCs/>
          <w:lang w:val="en-IN"/>
        </w:rPr>
        <w:t xml:space="preserve"> Airlines A</w:t>
      </w:r>
    </w:p>
    <w:p w14:paraId="4C09DEB8" w14:textId="0E839280" w:rsidR="00BD5D4A" w:rsidRDefault="00BD5D4A" w:rsidP="00342C25">
      <w:pPr>
        <w:ind w:left="360"/>
        <w:rPr>
          <w:b/>
          <w:bCs/>
          <w:lang w:val="en-IN"/>
        </w:rPr>
      </w:pPr>
      <w:r>
        <w:rPr>
          <w:b/>
          <w:bCs/>
          <w:lang w:val="en-IN"/>
        </w:rPr>
        <w:t xml:space="preserve">Bookmarks </w:t>
      </w:r>
      <w:r w:rsidRPr="00BD5D4A">
        <w:rPr>
          <w:lang w:val="en-IN"/>
        </w:rPr>
        <w:t>for</w:t>
      </w:r>
      <w:r>
        <w:rPr>
          <w:b/>
          <w:bCs/>
          <w:lang w:val="en-IN"/>
        </w:rPr>
        <w:t xml:space="preserve"> destination </w:t>
      </w:r>
      <w:proofErr w:type="spellStart"/>
      <w:r>
        <w:rPr>
          <w:b/>
          <w:bCs/>
          <w:lang w:val="en-IN"/>
        </w:rPr>
        <w:t>Houstin</w:t>
      </w:r>
      <w:proofErr w:type="spellEnd"/>
      <w:r>
        <w:rPr>
          <w:b/>
          <w:bCs/>
          <w:lang w:val="en-IN"/>
        </w:rPr>
        <w:t xml:space="preserve"> </w:t>
      </w:r>
      <w:r w:rsidRPr="00BD5D4A">
        <w:rPr>
          <w:lang w:val="en-IN"/>
        </w:rPr>
        <w:t>with</w:t>
      </w:r>
      <w:r>
        <w:rPr>
          <w:b/>
          <w:bCs/>
          <w:lang w:val="en-IN"/>
        </w:rPr>
        <w:t xml:space="preserve"> Airlines C</w:t>
      </w:r>
    </w:p>
    <w:p w14:paraId="5E26E1EC" w14:textId="0A1A7E66" w:rsidR="00BD5D4A" w:rsidRDefault="00BD5D4A" w:rsidP="00342C25">
      <w:pPr>
        <w:ind w:left="360"/>
        <w:rPr>
          <w:lang w:val="en-IN"/>
        </w:rPr>
      </w:pPr>
      <w:r>
        <w:rPr>
          <w:b/>
          <w:bCs/>
          <w:lang w:val="en-IN"/>
        </w:rPr>
        <w:t xml:space="preserve">Reset </w:t>
      </w:r>
      <w:r w:rsidRPr="00BD5D4A">
        <w:rPr>
          <w:lang w:val="en-IN"/>
        </w:rPr>
        <w:t>for</w:t>
      </w:r>
      <w:r>
        <w:rPr>
          <w:b/>
          <w:bCs/>
          <w:lang w:val="en-IN"/>
        </w:rPr>
        <w:t xml:space="preserve"> Removes </w:t>
      </w:r>
      <w:r w:rsidRPr="00BD5D4A">
        <w:rPr>
          <w:lang w:val="en-IN"/>
        </w:rPr>
        <w:t>all</w:t>
      </w:r>
      <w:r>
        <w:rPr>
          <w:b/>
          <w:bCs/>
          <w:lang w:val="en-IN"/>
        </w:rPr>
        <w:t xml:space="preserve"> Filters</w:t>
      </w:r>
      <w:r>
        <w:rPr>
          <w:b/>
          <w:bCs/>
          <w:lang w:val="en-IN"/>
        </w:rPr>
        <w:br/>
        <w:t xml:space="preserve">Slicer </w:t>
      </w:r>
      <w:r w:rsidRPr="00BD5D4A">
        <w:rPr>
          <w:lang w:val="en-IN"/>
        </w:rPr>
        <w:t>for</w:t>
      </w:r>
      <w:r>
        <w:rPr>
          <w:b/>
          <w:bCs/>
          <w:lang w:val="en-IN"/>
        </w:rPr>
        <w:t xml:space="preserve"> Destinations</w:t>
      </w:r>
      <w:r>
        <w:rPr>
          <w:b/>
          <w:bCs/>
          <w:lang w:val="en-IN"/>
        </w:rPr>
        <w:br/>
        <w:t xml:space="preserve">columns chart </w:t>
      </w:r>
      <w:r w:rsidRPr="00BD5D4A">
        <w:rPr>
          <w:lang w:val="en-IN"/>
        </w:rPr>
        <w:t>for</w:t>
      </w:r>
      <w:r>
        <w:rPr>
          <w:b/>
          <w:bCs/>
          <w:lang w:val="en-IN"/>
        </w:rPr>
        <w:t xml:space="preserve"> Total Booking Status </w:t>
      </w:r>
      <w:r w:rsidRPr="00BD5D4A">
        <w:rPr>
          <w:lang w:val="en-IN"/>
        </w:rPr>
        <w:t>and</w:t>
      </w:r>
      <w:r>
        <w:rPr>
          <w:b/>
          <w:bCs/>
          <w:lang w:val="en-IN"/>
        </w:rPr>
        <w:t xml:space="preserve"> Flights </w:t>
      </w:r>
      <w:r w:rsidRPr="00BD5D4A">
        <w:rPr>
          <w:lang w:val="en-IN"/>
        </w:rPr>
        <w:t>by</w:t>
      </w:r>
      <w:r>
        <w:rPr>
          <w:b/>
          <w:bCs/>
          <w:lang w:val="en-IN"/>
        </w:rPr>
        <w:t xml:space="preserve"> Destination</w:t>
      </w:r>
    </w:p>
    <w:p w14:paraId="04054911" w14:textId="0442EDF1" w:rsidR="00342C25" w:rsidRPr="00342C25" w:rsidRDefault="00C468DB" w:rsidP="00342C25">
      <w:pPr>
        <w:ind w:left="360"/>
        <w:rPr>
          <w:lang w:val="en-IN"/>
        </w:rPr>
      </w:pPr>
      <w:r w:rsidRPr="00C468DB">
        <w:rPr>
          <w:noProof/>
          <w:lang w:val="en-IN"/>
        </w:rPr>
        <w:lastRenderedPageBreak/>
        <w:drawing>
          <wp:inline distT="0" distB="0" distL="0" distR="0" wp14:anchorId="16AED679" wp14:editId="2FAE9C1B">
            <wp:extent cx="5486400" cy="3308350"/>
            <wp:effectExtent l="0" t="0" r="0" b="6350"/>
            <wp:docPr id="236567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675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6D1" w:rsidRPr="00AB26D1">
        <w:rPr>
          <w:lang w:val="en-IN"/>
        </w:rPr>
        <w:br/>
      </w:r>
      <w:r w:rsidR="00AB26D1">
        <w:rPr>
          <w:lang w:val="en-IN"/>
        </w:rPr>
        <w:br/>
      </w:r>
      <w:r w:rsidR="00AB26D1">
        <w:rPr>
          <w:lang w:val="en-IN"/>
        </w:rPr>
        <w:br/>
      </w:r>
      <w:r w:rsidR="00AB26D1">
        <w:rPr>
          <w:lang w:val="en-IN"/>
        </w:rPr>
        <w:br/>
      </w:r>
      <w:r w:rsidR="00AB26D1">
        <w:rPr>
          <w:lang w:val="en-IN"/>
        </w:rPr>
        <w:br/>
      </w:r>
    </w:p>
    <w:p w14:paraId="5EF555F5" w14:textId="42973093" w:rsidR="00B44F67" w:rsidRPr="00342C25" w:rsidRDefault="00B44F67" w:rsidP="00342C25">
      <w:pPr>
        <w:pStyle w:val="ListParagraph"/>
        <w:numPr>
          <w:ilvl w:val="0"/>
          <w:numId w:val="14"/>
        </w:numPr>
        <w:rPr>
          <w:lang w:val="en-IN"/>
        </w:rPr>
      </w:pPr>
      <w:r w:rsidRPr="00342C25">
        <w:rPr>
          <w:lang w:val="en-IN"/>
        </w:rPr>
        <w:t xml:space="preserve">Created </w:t>
      </w:r>
      <w:r w:rsidR="00342C25">
        <w:rPr>
          <w:lang w:val="en-IN"/>
        </w:rPr>
        <w:t xml:space="preserve">Airline </w:t>
      </w:r>
      <w:r w:rsidRPr="00342C25">
        <w:rPr>
          <w:lang w:val="en-IN"/>
        </w:rPr>
        <w:t xml:space="preserve">specific page focused on </w:t>
      </w:r>
      <w:r w:rsidRPr="00342C25">
        <w:rPr>
          <w:b/>
          <w:bCs/>
          <w:lang w:val="en-IN"/>
        </w:rPr>
        <w:t>Airline</w:t>
      </w:r>
      <w:r w:rsidRPr="00342C25">
        <w:rPr>
          <w:lang w:val="en-IN"/>
        </w:rPr>
        <w:t>-</w:t>
      </w:r>
      <w:r w:rsidRPr="00342C25">
        <w:rPr>
          <w:b/>
          <w:bCs/>
          <w:lang w:val="en-IN"/>
        </w:rPr>
        <w:t>specific</w:t>
      </w:r>
      <w:r w:rsidRPr="00342C25">
        <w:rPr>
          <w:lang w:val="en-IN"/>
        </w:rPr>
        <w:t xml:space="preserve"> </w:t>
      </w:r>
      <w:r w:rsidR="00342C25" w:rsidRPr="00342C25">
        <w:rPr>
          <w:b/>
          <w:bCs/>
          <w:lang w:val="en-IN"/>
        </w:rPr>
        <w:t>All</w:t>
      </w:r>
      <w:r w:rsidR="00342C25">
        <w:rPr>
          <w:lang w:val="en-IN"/>
        </w:rPr>
        <w:t xml:space="preserve"> </w:t>
      </w:r>
      <w:r w:rsidR="00342C25">
        <w:rPr>
          <w:b/>
          <w:bCs/>
          <w:lang w:val="en-IN"/>
        </w:rPr>
        <w:t xml:space="preserve">Info </w:t>
      </w:r>
      <w:r w:rsidR="00342C25" w:rsidRPr="00AB26D1">
        <w:rPr>
          <w:lang w:val="en-IN"/>
        </w:rPr>
        <w:t xml:space="preserve">with </w:t>
      </w:r>
      <w:r w:rsidR="00342C25" w:rsidRPr="00AB26D1">
        <w:rPr>
          <w:b/>
          <w:bCs/>
          <w:lang w:val="en-IN"/>
        </w:rPr>
        <w:t>interactive</w:t>
      </w:r>
      <w:r w:rsidR="00342C25">
        <w:rPr>
          <w:b/>
          <w:bCs/>
          <w:lang w:val="en-IN"/>
        </w:rPr>
        <w:t xml:space="preserve"> </w:t>
      </w:r>
      <w:r w:rsidR="00AB26D1" w:rsidRPr="00AB26D1">
        <w:rPr>
          <w:b/>
          <w:bCs/>
          <w:lang w:val="en-IN"/>
        </w:rPr>
        <w:t>Slicers</w:t>
      </w:r>
      <w:r w:rsidR="00AB26D1">
        <w:rPr>
          <w:b/>
          <w:bCs/>
          <w:lang w:val="en-IN"/>
        </w:rPr>
        <w:t xml:space="preserve"> </w:t>
      </w:r>
      <w:r w:rsidR="00AB26D1">
        <w:rPr>
          <w:lang w:val="en-IN"/>
        </w:rPr>
        <w:t xml:space="preserve">for </w:t>
      </w:r>
      <w:r w:rsidR="00342C25" w:rsidRPr="00AB26D1">
        <w:rPr>
          <w:b/>
          <w:bCs/>
          <w:lang w:val="en-IN"/>
        </w:rPr>
        <w:t>Airline</w:t>
      </w:r>
      <w:r w:rsidR="00342C25" w:rsidRPr="00342C25">
        <w:rPr>
          <w:lang w:val="en-IN"/>
        </w:rPr>
        <w:t xml:space="preserve"> and </w:t>
      </w:r>
      <w:r w:rsidR="00342C25" w:rsidRPr="00AB26D1">
        <w:rPr>
          <w:b/>
          <w:bCs/>
          <w:lang w:val="en-IN"/>
        </w:rPr>
        <w:t>Destination</w:t>
      </w:r>
      <w:r w:rsidR="00AB26D1" w:rsidRPr="00AB26D1">
        <w:rPr>
          <w:b/>
          <w:bCs/>
          <w:lang w:val="en-IN"/>
        </w:rPr>
        <w:t>s</w:t>
      </w:r>
      <w:r w:rsidR="00AB26D1">
        <w:rPr>
          <w:b/>
          <w:bCs/>
          <w:lang w:val="en-IN"/>
        </w:rPr>
        <w:t xml:space="preserve"> </w:t>
      </w:r>
      <w:r w:rsidR="00BD5D4A" w:rsidRPr="00BD5D4A">
        <w:rPr>
          <w:lang w:val="en-IN"/>
        </w:rPr>
        <w:t>with</w:t>
      </w:r>
      <w:r w:rsidR="00BD5D4A">
        <w:rPr>
          <w:b/>
          <w:bCs/>
          <w:lang w:val="en-IN"/>
        </w:rPr>
        <w:t xml:space="preserve"> Key Insights </w:t>
      </w:r>
      <w:r w:rsidR="00BD5D4A" w:rsidRPr="00BD5D4A">
        <w:rPr>
          <w:lang w:val="en-IN"/>
        </w:rPr>
        <w:t>and</w:t>
      </w:r>
      <w:r w:rsidR="00BD5D4A">
        <w:rPr>
          <w:b/>
          <w:bCs/>
          <w:lang w:val="en-IN"/>
        </w:rPr>
        <w:t xml:space="preserve"> visuals</w:t>
      </w:r>
      <w:r w:rsidR="00AB26D1">
        <w:rPr>
          <w:b/>
          <w:bCs/>
          <w:lang w:val="en-IN"/>
        </w:rPr>
        <w:br/>
      </w:r>
      <w:r w:rsidR="00C468DB" w:rsidRPr="00C468DB">
        <w:rPr>
          <w:noProof/>
          <w:lang w:val="en-IN"/>
        </w:rPr>
        <w:drawing>
          <wp:inline distT="0" distB="0" distL="0" distR="0" wp14:anchorId="3D2F4D92" wp14:editId="6F9C5B3B">
            <wp:extent cx="5486400" cy="3088005"/>
            <wp:effectExtent l="0" t="0" r="0" b="0"/>
            <wp:docPr id="1593679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6792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3264" w14:textId="77777777" w:rsidR="00B44F67" w:rsidRPr="00B44F67" w:rsidRDefault="00B44F67" w:rsidP="00B44F67">
      <w:pPr>
        <w:rPr>
          <w:b/>
          <w:bCs/>
          <w:lang w:val="en-IN"/>
        </w:rPr>
      </w:pPr>
    </w:p>
    <w:p w14:paraId="6F96CD2D" w14:textId="25B18FCF" w:rsidR="00DE6C1B" w:rsidRDefault="00AB26D1" w:rsidP="00DE6C1B">
      <w:pPr>
        <w:pStyle w:val="Heading1"/>
      </w:pPr>
      <w:r>
        <w:t xml:space="preserve">Task </w:t>
      </w:r>
      <w:r w:rsidR="00C468DB">
        <w:t>6</w:t>
      </w:r>
      <w:r>
        <w:t xml:space="preserve">: </w:t>
      </w:r>
      <w:r w:rsidR="00DE6C1B" w:rsidRPr="00DE6C1B">
        <w:t>Final Dashboard and Power BI Service</w:t>
      </w:r>
    </w:p>
    <w:p w14:paraId="0BD7834B" w14:textId="2B54CF05" w:rsidR="00AB26D1" w:rsidRDefault="00AB26D1" w:rsidP="00DE6C1B">
      <w:pPr>
        <w:pStyle w:val="Heading1"/>
      </w:pPr>
      <w:r>
        <w:t>Objective:</w:t>
      </w:r>
    </w:p>
    <w:p w14:paraId="66377189" w14:textId="77777777" w:rsidR="00DE6C1B" w:rsidRDefault="00DE6C1B" w:rsidP="00AB26D1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DE6C1B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The objective was to design a comprehensive dashboard and publish it to the Power BI Service with scheduled refresh and Row-Level Security (RLS).</w:t>
      </w:r>
    </w:p>
    <w:p w14:paraId="23AFC9AB" w14:textId="5C9F4C1A" w:rsidR="00AB26D1" w:rsidRDefault="00AB26D1" w:rsidP="00AB26D1">
      <w:pPr>
        <w:pStyle w:val="Heading2"/>
      </w:pPr>
      <w:r>
        <w:t>Steps Completed:</w:t>
      </w:r>
    </w:p>
    <w:p w14:paraId="1B21DDB3" w14:textId="3E5EA405" w:rsidR="00A7720C" w:rsidRPr="00A7720C" w:rsidRDefault="00A7720C" w:rsidP="00A7720C">
      <w:pPr>
        <w:pStyle w:val="ListParagraph"/>
        <w:numPr>
          <w:ilvl w:val="0"/>
          <w:numId w:val="12"/>
        </w:numPr>
        <w:rPr>
          <w:lang w:val="en-IN"/>
        </w:rPr>
      </w:pPr>
      <w:r w:rsidRPr="00A7720C">
        <w:rPr>
          <w:lang w:val="en-IN"/>
        </w:rPr>
        <w:t xml:space="preserve">Designed a final </w:t>
      </w:r>
      <w:r w:rsidRPr="00A7720C">
        <w:rPr>
          <w:b/>
          <w:bCs/>
          <w:lang w:val="en-IN"/>
        </w:rPr>
        <w:t>dashboard</w:t>
      </w:r>
      <w:r w:rsidRPr="00A7720C">
        <w:rPr>
          <w:lang w:val="en-IN"/>
        </w:rPr>
        <w:t xml:space="preserve"> with key visuals and insights</w:t>
      </w:r>
      <w:r>
        <w:rPr>
          <w:lang w:val="en-IN"/>
        </w:rPr>
        <w:t xml:space="preserve"> over power Bi Service</w:t>
      </w:r>
      <w:r w:rsidR="00794253">
        <w:rPr>
          <w:lang w:val="en-IN"/>
        </w:rPr>
        <w:t xml:space="preserve"> </w:t>
      </w:r>
      <w:r w:rsidR="00794253">
        <w:rPr>
          <w:lang w:val="en-IN"/>
        </w:rPr>
        <w:br/>
      </w:r>
      <w:r w:rsidR="00794253" w:rsidRPr="00794253">
        <w:rPr>
          <w:b/>
          <w:bCs/>
          <w:lang w:val="en-IN"/>
        </w:rPr>
        <w:t>Pie Chart</w:t>
      </w:r>
      <w:r w:rsidR="00794253">
        <w:rPr>
          <w:lang w:val="en-IN"/>
        </w:rPr>
        <w:t xml:space="preserve"> = Shows </w:t>
      </w:r>
      <w:r w:rsidR="00794253" w:rsidRPr="00794253">
        <w:rPr>
          <w:b/>
          <w:bCs/>
          <w:lang w:val="en-IN"/>
        </w:rPr>
        <w:t>Total Passengers and Total Tickets</w:t>
      </w:r>
      <w:r w:rsidR="00794253">
        <w:rPr>
          <w:lang w:val="en-IN"/>
        </w:rPr>
        <w:t xml:space="preserve"> with </w:t>
      </w:r>
      <w:r w:rsidR="00794253" w:rsidRPr="00794253">
        <w:rPr>
          <w:b/>
          <w:bCs/>
          <w:lang w:val="en-IN"/>
        </w:rPr>
        <w:t>Dynamic Title</w:t>
      </w:r>
      <w:r w:rsidR="00794253">
        <w:rPr>
          <w:b/>
          <w:bCs/>
          <w:lang w:val="en-IN"/>
        </w:rPr>
        <w:br/>
        <w:t xml:space="preserve">Column Chart = </w:t>
      </w:r>
      <w:r w:rsidR="00794253">
        <w:rPr>
          <w:lang w:val="en-IN"/>
        </w:rPr>
        <w:t xml:space="preserve">Column Chart Shows Total Booking Status </w:t>
      </w:r>
      <w:r w:rsidR="00794253">
        <w:rPr>
          <w:lang w:val="en-IN"/>
        </w:rPr>
        <w:br/>
      </w:r>
      <w:r w:rsidR="00794253" w:rsidRPr="00794253">
        <w:rPr>
          <w:b/>
          <w:bCs/>
          <w:lang w:val="en-IN"/>
        </w:rPr>
        <w:t>Stacked Column Chart</w:t>
      </w:r>
      <w:r w:rsidR="00794253">
        <w:rPr>
          <w:lang w:val="en-IN"/>
        </w:rPr>
        <w:t xml:space="preserve"> = Shows Total Flights By Destination and Airline</w:t>
      </w:r>
      <w:r w:rsidR="00794253">
        <w:rPr>
          <w:lang w:val="en-IN"/>
        </w:rPr>
        <w:br/>
      </w:r>
      <w:r w:rsidR="00794253" w:rsidRPr="00794253">
        <w:rPr>
          <w:b/>
          <w:bCs/>
          <w:lang w:val="en-IN"/>
        </w:rPr>
        <w:t>Slicers</w:t>
      </w:r>
      <w:r w:rsidR="00794253">
        <w:rPr>
          <w:lang w:val="en-IN"/>
        </w:rPr>
        <w:t xml:space="preserve"> = </w:t>
      </w:r>
      <w:r w:rsidR="00794253" w:rsidRPr="00794253">
        <w:rPr>
          <w:b/>
          <w:bCs/>
          <w:lang w:val="en-IN"/>
        </w:rPr>
        <w:t>Slicer</w:t>
      </w:r>
      <w:r w:rsidR="00794253">
        <w:rPr>
          <w:lang w:val="en-IN"/>
        </w:rPr>
        <w:t xml:space="preserve"> for </w:t>
      </w:r>
      <w:r w:rsidR="00794253" w:rsidRPr="00794253">
        <w:rPr>
          <w:b/>
          <w:bCs/>
          <w:lang w:val="en-IN"/>
        </w:rPr>
        <w:t>Airlines</w:t>
      </w:r>
      <w:r w:rsidR="00794253">
        <w:rPr>
          <w:lang w:val="en-IN"/>
        </w:rPr>
        <w:t xml:space="preserve"> Types and </w:t>
      </w:r>
      <w:r w:rsidR="00794253" w:rsidRPr="00794253">
        <w:rPr>
          <w:b/>
          <w:bCs/>
          <w:lang w:val="en-IN"/>
        </w:rPr>
        <w:t>Destinations</w:t>
      </w:r>
      <w:r w:rsidR="00794253">
        <w:rPr>
          <w:b/>
          <w:bCs/>
          <w:lang w:val="en-IN"/>
        </w:rPr>
        <w:br/>
      </w:r>
      <w:r w:rsidR="00794253" w:rsidRPr="00794253">
        <w:rPr>
          <w:b/>
          <w:bCs/>
          <w:lang w:val="en-IN"/>
        </w:rPr>
        <w:t>key visuals</w:t>
      </w:r>
      <w:r w:rsidR="00794253">
        <w:rPr>
          <w:lang w:val="en-IN"/>
        </w:rPr>
        <w:t xml:space="preserve"> </w:t>
      </w:r>
      <w:r w:rsidR="00794253" w:rsidRPr="00BF361C">
        <w:rPr>
          <w:b/>
          <w:bCs/>
          <w:lang w:val="en-IN"/>
        </w:rPr>
        <w:t>= Uses Cards</w:t>
      </w:r>
      <w:r w:rsidR="00794253">
        <w:rPr>
          <w:lang w:val="en-IN"/>
        </w:rPr>
        <w:t xml:space="preserve"> for </w:t>
      </w:r>
      <w:r w:rsidR="00794253" w:rsidRPr="00BF361C">
        <w:rPr>
          <w:b/>
          <w:bCs/>
          <w:lang w:val="en-IN"/>
        </w:rPr>
        <w:t>Total</w:t>
      </w:r>
      <w:r w:rsidR="00BF361C">
        <w:rPr>
          <w:lang w:val="en-IN"/>
        </w:rPr>
        <w:t xml:space="preserve"> |</w:t>
      </w:r>
      <w:r w:rsidR="00794253">
        <w:rPr>
          <w:lang w:val="en-IN"/>
        </w:rPr>
        <w:t xml:space="preserve"> </w:t>
      </w:r>
      <w:r w:rsidR="00794253" w:rsidRPr="00BF361C">
        <w:rPr>
          <w:b/>
          <w:bCs/>
          <w:lang w:val="en-IN"/>
        </w:rPr>
        <w:t>Best</w:t>
      </w:r>
      <w:r w:rsidR="00BF361C">
        <w:rPr>
          <w:lang w:val="en-IN"/>
        </w:rPr>
        <w:t xml:space="preserve"> | </w:t>
      </w:r>
      <w:r w:rsidR="00BF361C" w:rsidRPr="00BF361C">
        <w:rPr>
          <w:b/>
          <w:bCs/>
          <w:lang w:val="en-IN"/>
        </w:rPr>
        <w:t>Delayed</w:t>
      </w:r>
      <w:r w:rsidR="00BF361C">
        <w:rPr>
          <w:b/>
          <w:bCs/>
          <w:lang w:val="en-IN"/>
        </w:rPr>
        <w:t>(To Be Improved)</w:t>
      </w:r>
      <w:r w:rsidR="00BF361C">
        <w:rPr>
          <w:lang w:val="en-IN"/>
        </w:rPr>
        <w:t xml:space="preserve"> | </w:t>
      </w:r>
      <w:r w:rsidR="00BF361C" w:rsidRPr="00BF361C">
        <w:rPr>
          <w:b/>
          <w:bCs/>
          <w:lang w:val="en-IN"/>
        </w:rPr>
        <w:t>Cancelled</w:t>
      </w:r>
      <w:r w:rsidR="00BF361C">
        <w:rPr>
          <w:b/>
          <w:bCs/>
          <w:lang w:val="en-IN"/>
        </w:rPr>
        <w:t>(Critical)</w:t>
      </w:r>
      <w:r w:rsidR="00BF361C">
        <w:rPr>
          <w:lang w:val="en-IN"/>
        </w:rPr>
        <w:t xml:space="preserve"> flights and </w:t>
      </w:r>
      <w:r w:rsidR="00BF361C" w:rsidRPr="00BF361C">
        <w:rPr>
          <w:b/>
          <w:bCs/>
          <w:lang w:val="en-IN"/>
        </w:rPr>
        <w:t>Total Tickets</w:t>
      </w:r>
      <w:r w:rsidR="00BF361C">
        <w:rPr>
          <w:lang w:val="en-IN"/>
        </w:rPr>
        <w:t xml:space="preserve"> , </w:t>
      </w:r>
      <w:r w:rsidR="00BF361C" w:rsidRPr="00BF361C">
        <w:rPr>
          <w:b/>
          <w:bCs/>
          <w:lang w:val="en-IN"/>
        </w:rPr>
        <w:t>Total Passengers</w:t>
      </w:r>
      <w:r w:rsidR="00BF361C">
        <w:rPr>
          <w:lang w:val="en-IN"/>
        </w:rPr>
        <w:t>.</w:t>
      </w:r>
      <w:r w:rsidR="00BF361C">
        <w:rPr>
          <w:lang w:val="en-IN"/>
        </w:rPr>
        <w:br/>
      </w:r>
      <w:r>
        <w:rPr>
          <w:lang w:val="en-IN"/>
        </w:rPr>
        <w:br/>
      </w:r>
      <w:r w:rsidR="00C468DB" w:rsidRPr="00C468DB">
        <w:rPr>
          <w:noProof/>
          <w:lang w:val="en-IN"/>
        </w:rPr>
        <w:drawing>
          <wp:inline distT="0" distB="0" distL="0" distR="0" wp14:anchorId="4FC71FF1" wp14:editId="71553853">
            <wp:extent cx="5486400" cy="2592705"/>
            <wp:effectExtent l="0" t="0" r="0" b="0"/>
            <wp:docPr id="21451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9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E0A9" w14:textId="0779F36B" w:rsidR="00A7720C" w:rsidRPr="00A7720C" w:rsidRDefault="00A7720C" w:rsidP="00A7720C">
      <w:pPr>
        <w:pStyle w:val="ListParagraph"/>
        <w:numPr>
          <w:ilvl w:val="0"/>
          <w:numId w:val="12"/>
        </w:numPr>
        <w:rPr>
          <w:lang w:val="en-IN"/>
        </w:rPr>
      </w:pPr>
      <w:r w:rsidRPr="00A7720C">
        <w:rPr>
          <w:lang w:val="en-IN"/>
        </w:rPr>
        <w:lastRenderedPageBreak/>
        <w:t xml:space="preserve">Configured </w:t>
      </w:r>
      <w:r w:rsidRPr="00A7720C">
        <w:rPr>
          <w:b/>
          <w:bCs/>
          <w:lang w:val="en-IN"/>
        </w:rPr>
        <w:t>Row-Level Security (RLS)</w:t>
      </w:r>
      <w:r w:rsidRPr="00A7720C">
        <w:rPr>
          <w:lang w:val="en-IN"/>
        </w:rPr>
        <w:t xml:space="preserve"> </w:t>
      </w:r>
      <w:r>
        <w:rPr>
          <w:lang w:val="en-IN"/>
        </w:rPr>
        <w:t xml:space="preserve">in Power Bi Desktop </w:t>
      </w:r>
      <w:r w:rsidRPr="00A7720C">
        <w:rPr>
          <w:lang w:val="en-IN"/>
        </w:rPr>
        <w:t xml:space="preserve">for </w:t>
      </w:r>
      <w:r w:rsidRPr="00A7720C">
        <w:rPr>
          <w:b/>
          <w:bCs/>
          <w:lang w:val="en-IN"/>
        </w:rPr>
        <w:t>Airline A</w:t>
      </w:r>
      <w:r>
        <w:rPr>
          <w:lang w:val="en-IN"/>
        </w:rPr>
        <w:br/>
      </w:r>
      <w:r>
        <w:rPr>
          <w:noProof/>
          <w:lang w:val="en-IN"/>
        </w:rPr>
        <w:drawing>
          <wp:inline distT="0" distB="0" distL="0" distR="0" wp14:anchorId="391B557E" wp14:editId="2629FF92">
            <wp:extent cx="5486400" cy="3218180"/>
            <wp:effectExtent l="0" t="0" r="0" b="1270"/>
            <wp:docPr id="19147429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742920" name="Picture 191474292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 w:rsidRPr="00A7720C">
        <w:rPr>
          <w:b/>
          <w:bCs/>
          <w:lang w:val="en-IN"/>
        </w:rPr>
        <w:t>Assigned it to a specific user</w:t>
      </w:r>
      <w:r>
        <w:rPr>
          <w:lang w:val="en-IN"/>
        </w:rPr>
        <w:t xml:space="preserve"> using </w:t>
      </w:r>
      <w:r w:rsidRPr="00A7720C">
        <w:rPr>
          <w:b/>
          <w:bCs/>
          <w:lang w:val="en-IN"/>
        </w:rPr>
        <w:t>Power Bi Service</w:t>
      </w:r>
      <w:r w:rsidRPr="00A7720C">
        <w:rPr>
          <w:lang w:val="en-IN"/>
        </w:rPr>
        <w:t>.</w:t>
      </w:r>
      <w:r>
        <w:rPr>
          <w:lang w:val="en-IN"/>
        </w:rPr>
        <w:br/>
      </w:r>
      <w:r>
        <w:rPr>
          <w:noProof/>
          <w:lang w:val="en-IN"/>
        </w:rPr>
        <w:drawing>
          <wp:inline distT="0" distB="0" distL="0" distR="0" wp14:anchorId="5F2A1155" wp14:editId="3438E79B">
            <wp:extent cx="5486400" cy="2592705"/>
            <wp:effectExtent l="0" t="0" r="0" b="0"/>
            <wp:docPr id="3699337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33709" name="Picture 36993370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1F2E" w14:textId="4A798077" w:rsidR="00A7720C" w:rsidRPr="00A7720C" w:rsidRDefault="00A7720C" w:rsidP="00A7720C">
      <w:pPr>
        <w:pStyle w:val="ListParagraph"/>
        <w:numPr>
          <w:ilvl w:val="0"/>
          <w:numId w:val="12"/>
        </w:numPr>
        <w:rPr>
          <w:lang w:val="en-IN"/>
        </w:rPr>
      </w:pPr>
      <w:r w:rsidRPr="00A7720C">
        <w:rPr>
          <w:lang w:val="en-IN"/>
        </w:rPr>
        <w:lastRenderedPageBreak/>
        <w:t xml:space="preserve">Scheduled data </w:t>
      </w:r>
      <w:r w:rsidRPr="00A7720C">
        <w:rPr>
          <w:b/>
          <w:bCs/>
          <w:lang w:val="en-IN"/>
        </w:rPr>
        <w:t>refresh</w:t>
      </w:r>
      <w:r w:rsidRPr="00A7720C">
        <w:rPr>
          <w:lang w:val="en-IN"/>
        </w:rPr>
        <w:t xml:space="preserve"> to run daily at </w:t>
      </w:r>
      <w:r w:rsidRPr="00A7720C">
        <w:rPr>
          <w:b/>
          <w:bCs/>
          <w:lang w:val="en-IN"/>
        </w:rPr>
        <w:t>5 PM</w:t>
      </w:r>
      <w:r>
        <w:rPr>
          <w:lang w:val="en-IN"/>
        </w:rPr>
        <w:t xml:space="preserve"> for India Time Zone.</w:t>
      </w:r>
      <w:r>
        <w:rPr>
          <w:lang w:val="en-IN"/>
        </w:rPr>
        <w:br/>
      </w:r>
      <w:r w:rsidRPr="00A7720C">
        <w:rPr>
          <w:noProof/>
          <w:lang w:val="en-IN"/>
        </w:rPr>
        <w:drawing>
          <wp:inline distT="0" distB="0" distL="0" distR="0" wp14:anchorId="32422FD2" wp14:editId="26D5643C">
            <wp:extent cx="5486400" cy="3181350"/>
            <wp:effectExtent l="0" t="0" r="0" b="0"/>
            <wp:docPr id="21811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12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E9DE" w14:textId="77777777" w:rsidR="00A7720C" w:rsidRPr="00A7720C" w:rsidRDefault="00A7720C" w:rsidP="00A7720C"/>
    <w:p w14:paraId="28E7D4BE" w14:textId="3AC5D775" w:rsidR="00B44F67" w:rsidRPr="00B44F67" w:rsidRDefault="00B44F67" w:rsidP="00B44F67">
      <w:pPr>
        <w:ind w:left="720"/>
        <w:rPr>
          <w:b/>
          <w:lang w:val="en-IN"/>
        </w:rPr>
      </w:pPr>
    </w:p>
    <w:p w14:paraId="06D303BE" w14:textId="77777777" w:rsidR="00105A8E" w:rsidRPr="00105A8E" w:rsidRDefault="00105A8E" w:rsidP="00B44F67">
      <w:pPr>
        <w:rPr>
          <w:b/>
          <w:lang w:val="en-IN"/>
        </w:rPr>
      </w:pPr>
    </w:p>
    <w:sectPr w:rsidR="00105A8E" w:rsidRPr="00105A8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93B2C61"/>
    <w:multiLevelType w:val="hybridMultilevel"/>
    <w:tmpl w:val="94F8928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BC746F0"/>
    <w:multiLevelType w:val="hybridMultilevel"/>
    <w:tmpl w:val="D62294A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5532643"/>
    <w:multiLevelType w:val="multilevel"/>
    <w:tmpl w:val="01403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DC0074"/>
    <w:multiLevelType w:val="hybridMultilevel"/>
    <w:tmpl w:val="663A278A"/>
    <w:lvl w:ilvl="0" w:tplc="2B1420A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6B3512"/>
    <w:multiLevelType w:val="hybridMultilevel"/>
    <w:tmpl w:val="5E0ED9E0"/>
    <w:lvl w:ilvl="0" w:tplc="FB8277A2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9E64F2"/>
    <w:multiLevelType w:val="hybridMultilevel"/>
    <w:tmpl w:val="EE4443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6957199">
    <w:abstractNumId w:val="8"/>
  </w:num>
  <w:num w:numId="2" w16cid:durableId="548104077">
    <w:abstractNumId w:val="6"/>
  </w:num>
  <w:num w:numId="3" w16cid:durableId="2102876256">
    <w:abstractNumId w:val="5"/>
  </w:num>
  <w:num w:numId="4" w16cid:durableId="192353067">
    <w:abstractNumId w:val="4"/>
  </w:num>
  <w:num w:numId="5" w16cid:durableId="355690709">
    <w:abstractNumId w:val="7"/>
  </w:num>
  <w:num w:numId="6" w16cid:durableId="2106727254">
    <w:abstractNumId w:val="3"/>
  </w:num>
  <w:num w:numId="7" w16cid:durableId="1543863890">
    <w:abstractNumId w:val="2"/>
  </w:num>
  <w:num w:numId="8" w16cid:durableId="666447851">
    <w:abstractNumId w:val="1"/>
  </w:num>
  <w:num w:numId="9" w16cid:durableId="247077137">
    <w:abstractNumId w:val="0"/>
  </w:num>
  <w:num w:numId="10" w16cid:durableId="1518076994">
    <w:abstractNumId w:val="14"/>
  </w:num>
  <w:num w:numId="11" w16cid:durableId="187644915">
    <w:abstractNumId w:val="9"/>
  </w:num>
  <w:num w:numId="12" w16cid:durableId="1571967418">
    <w:abstractNumId w:val="10"/>
  </w:num>
  <w:num w:numId="13" w16cid:durableId="1659335095">
    <w:abstractNumId w:val="11"/>
  </w:num>
  <w:num w:numId="14" w16cid:durableId="2036224541">
    <w:abstractNumId w:val="13"/>
  </w:num>
  <w:num w:numId="15" w16cid:durableId="154633549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655CE"/>
    <w:rsid w:val="00105A8E"/>
    <w:rsid w:val="0015074B"/>
    <w:rsid w:val="00167EB9"/>
    <w:rsid w:val="00186F9C"/>
    <w:rsid w:val="001A7516"/>
    <w:rsid w:val="00207E7D"/>
    <w:rsid w:val="002157E4"/>
    <w:rsid w:val="0029639D"/>
    <w:rsid w:val="00326F90"/>
    <w:rsid w:val="00342C25"/>
    <w:rsid w:val="003E11F0"/>
    <w:rsid w:val="005D2DE7"/>
    <w:rsid w:val="006B49CD"/>
    <w:rsid w:val="00775667"/>
    <w:rsid w:val="00794253"/>
    <w:rsid w:val="00856AF2"/>
    <w:rsid w:val="008A57B2"/>
    <w:rsid w:val="008F7689"/>
    <w:rsid w:val="009B4BF1"/>
    <w:rsid w:val="009B5B44"/>
    <w:rsid w:val="009F1534"/>
    <w:rsid w:val="00A75C61"/>
    <w:rsid w:val="00A7720C"/>
    <w:rsid w:val="00AA1D8D"/>
    <w:rsid w:val="00AB26D1"/>
    <w:rsid w:val="00AC2C17"/>
    <w:rsid w:val="00B44F67"/>
    <w:rsid w:val="00B47730"/>
    <w:rsid w:val="00BD5D4A"/>
    <w:rsid w:val="00BF361C"/>
    <w:rsid w:val="00C24544"/>
    <w:rsid w:val="00C468DB"/>
    <w:rsid w:val="00CB0664"/>
    <w:rsid w:val="00D46102"/>
    <w:rsid w:val="00DE6C1B"/>
    <w:rsid w:val="00E119B3"/>
    <w:rsid w:val="00E203E4"/>
    <w:rsid w:val="00F523C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D5B1970"/>
  <w14:defaultImageDpi w14:val="300"/>
  <w15:docId w15:val="{8575989C-F6CD-406B-A7C7-B9ABEB429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5A8E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B44F67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119B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19B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119B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907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7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www.loom.com/share/0cace328740f4b738d26de8f65f7fa85?sid=9adc25aa-6a66-4146-85e0-d72183acb8af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jaythakur958/Airline-Data-Management-and-Analysis-Using-Power-BI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11</Pages>
  <Words>673</Words>
  <Characters>3837</Characters>
  <Application>Microsoft Office Word</Application>
  <DocSecurity>0</DocSecurity>
  <Lines>31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4501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Ajay Thakur</cp:lastModifiedBy>
  <cp:revision>13</cp:revision>
  <dcterms:created xsi:type="dcterms:W3CDTF">2013-12-23T23:15:00Z</dcterms:created>
  <dcterms:modified xsi:type="dcterms:W3CDTF">2025-07-01T06:37:00Z</dcterms:modified>
  <cp:category/>
</cp:coreProperties>
</file>